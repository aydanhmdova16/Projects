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9653B" w14:textId="56527C3A" w:rsidR="00DA148C" w:rsidRPr="00F32385" w:rsidRDefault="00000000" w:rsidP="00F32385">
      <w:pPr>
        <w:ind w:left="-450" w:right="-738"/>
        <w:jc w:val="center"/>
        <w:rPr>
          <w:sz w:val="56"/>
          <w:szCs w:val="56"/>
        </w:rPr>
      </w:pPr>
      <w:bookmarkStart w:id="0" w:name="_Hlk226324970"/>
      <w:bookmarkEnd w:id="0"/>
      <w:r>
        <w:rPr>
          <w:b/>
          <w:sz w:val="56"/>
          <w:szCs w:val="56"/>
        </w:rPr>
        <w:t>CineVault Veb Saytı</w:t>
      </w:r>
    </w:p>
    <w:p w14:paraId="3D65FAD1" w14:textId="28222E2D" w:rsidR="00DA148C" w:rsidRPr="00F32385" w:rsidRDefault="00F32385" w:rsidP="00674A13">
      <w:pPr>
        <w:ind w:left="-450" w:right="-738"/>
        <w:jc w:val="center"/>
        <w:rPr>
          <w:sz w:val="28"/>
          <w:szCs w:val="28"/>
        </w:rPr>
      </w:pPr>
      <w:r>
        <w:rPr>
          <w:sz w:val="28"/>
          <w:szCs w:val="28"/>
        </w:rPr>
        <w:t>Aydan Əhmədova 695.24</w:t>
      </w:r>
    </w:p>
    <w:p w14:paraId="0C53F620" w14:textId="77777777" w:rsidR="00DA148C" w:rsidRPr="00674A13" w:rsidRDefault="00000000" w:rsidP="00F32385">
      <w:pPr>
        <w:ind w:left="-450" w:right="-738"/>
        <w:jc w:val="center"/>
        <w:rPr>
          <w:sz w:val="40"/>
          <w:szCs w:val="40"/>
        </w:rPr>
      </w:pPr>
      <w:r>
        <w:rPr>
          <w:b/>
          <w:color w:val="000000"/>
          <w:sz w:val="40"/>
          <w:szCs w:val="40"/>
        </w:rPr>
        <w:t>Giriş</w:t>
      </w:r>
    </w:p>
    <w:p w14:paraId="0C15E712" w14:textId="77777777" w:rsidR="00DA148C" w:rsidRPr="00F32385" w:rsidRDefault="00000000" w:rsidP="00F32385">
      <w:pPr>
        <w:ind w:left="-450" w:right="-738"/>
        <w:rPr>
          <w:sz w:val="28"/>
          <w:szCs w:val="28"/>
        </w:rPr>
      </w:pPr>
      <w:r>
        <w:rPr>
          <w:sz w:val="28"/>
          <w:szCs w:val="28"/>
        </w:rPr>
        <w:t>Yaradılan database istifadəçilər və biletlər haqqında məlumatların saxlanması üçün nəzərdə tutulmuşdur. Bu məqsədlə SQLite texnologiyasından istifadə edilmişdir.</w:t>
      </w:r>
    </w:p>
    <w:p w14:paraId="3F4E4EEB" w14:textId="77777777" w:rsidR="00DA148C" w:rsidRPr="00F32385" w:rsidRDefault="00000000" w:rsidP="00F32385">
      <w:pPr>
        <w:ind w:left="-450" w:right="-738"/>
        <w:rPr>
          <w:sz w:val="28"/>
          <w:szCs w:val="28"/>
        </w:rPr>
      </w:pPr>
      <w:r>
        <w:rPr>
          <w:sz w:val="28"/>
          <w:szCs w:val="28"/>
        </w:rPr>
        <w:t>Tapşırığın əsas məqsədi saytın dinamik işləməsini təmin etmək və daxil edilən məlumatları yadda saxlamaqdır.</w:t>
      </w:r>
    </w:p>
    <w:p w14:paraId="3A365BBF" w14:textId="77777777" w:rsidR="00DA148C" w:rsidRPr="00F32385" w:rsidRDefault="00000000" w:rsidP="00F32385">
      <w:pPr>
        <w:ind w:left="-450" w:right="-738"/>
        <w:rPr>
          <w:sz w:val="28"/>
          <w:szCs w:val="28"/>
        </w:rPr>
      </w:pPr>
      <w:r>
        <w:rPr>
          <w:sz w:val="28"/>
          <w:szCs w:val="28"/>
        </w:rPr>
        <w:t>İş zamanı aşağıdakı texnologiyalardan istifadə olunmuşdur:</w:t>
      </w:r>
    </w:p>
    <w:p w14:paraId="526A8813" w14:textId="77777777" w:rsidR="00DA148C" w:rsidRPr="00F32385" w:rsidRDefault="00000000" w:rsidP="00F32385">
      <w:pPr>
        <w:pStyle w:val="ListBullet"/>
        <w:ind w:left="-450" w:right="-738" w:firstLine="0"/>
        <w:rPr>
          <w:sz w:val="28"/>
          <w:szCs w:val="28"/>
        </w:rPr>
      </w:pPr>
      <w:r>
        <w:rPr>
          <w:sz w:val="28"/>
          <w:szCs w:val="28"/>
        </w:rPr>
        <w:t>HTML</w:t>
      </w:r>
    </w:p>
    <w:p w14:paraId="5BF32B00" w14:textId="77777777" w:rsidR="00DA148C" w:rsidRPr="00F32385" w:rsidRDefault="00000000" w:rsidP="00F32385">
      <w:pPr>
        <w:pStyle w:val="ListBullet"/>
        <w:ind w:left="-450" w:right="-738" w:firstLine="0"/>
        <w:rPr>
          <w:sz w:val="28"/>
          <w:szCs w:val="28"/>
        </w:rPr>
      </w:pPr>
      <w:r>
        <w:rPr>
          <w:sz w:val="28"/>
          <w:szCs w:val="28"/>
        </w:rPr>
        <w:t>CSS</w:t>
      </w:r>
    </w:p>
    <w:p w14:paraId="1AC580A2" w14:textId="77777777" w:rsidR="00DA148C" w:rsidRPr="00F32385" w:rsidRDefault="00000000" w:rsidP="00F32385">
      <w:pPr>
        <w:pStyle w:val="ListBullet"/>
        <w:ind w:left="-450" w:right="-738" w:firstLine="0"/>
        <w:rPr>
          <w:sz w:val="28"/>
          <w:szCs w:val="28"/>
        </w:rPr>
      </w:pPr>
      <w:r>
        <w:rPr>
          <w:sz w:val="28"/>
          <w:szCs w:val="28"/>
        </w:rPr>
        <w:t>JavaScript</w:t>
      </w:r>
    </w:p>
    <w:p w14:paraId="25E49454" w14:textId="77777777" w:rsidR="00DA148C" w:rsidRPr="00F32385" w:rsidRDefault="00000000" w:rsidP="00F32385">
      <w:pPr>
        <w:pStyle w:val="ListBullet"/>
        <w:ind w:left="-450" w:right="-738" w:firstLine="0"/>
        <w:rPr>
          <w:sz w:val="28"/>
          <w:szCs w:val="28"/>
        </w:rPr>
      </w:pPr>
      <w:r>
        <w:rPr>
          <w:sz w:val="28"/>
          <w:szCs w:val="28"/>
        </w:rPr>
        <w:t>Node.js</w:t>
      </w:r>
    </w:p>
    <w:p w14:paraId="4D1B2D50" w14:textId="77777777" w:rsidR="00DA148C" w:rsidRPr="00F32385" w:rsidRDefault="00000000" w:rsidP="00F32385">
      <w:pPr>
        <w:pStyle w:val="ListBullet"/>
        <w:ind w:left="-450" w:right="-738" w:firstLine="0"/>
        <w:rPr>
          <w:sz w:val="28"/>
          <w:szCs w:val="28"/>
        </w:rPr>
      </w:pPr>
      <w:r>
        <w:rPr>
          <w:sz w:val="28"/>
          <w:szCs w:val="28"/>
        </w:rPr>
        <w:t>SQLite (better-sqlite3)</w:t>
      </w:r>
    </w:p>
    <w:p w14:paraId="26A624E4" w14:textId="77777777" w:rsidR="00DA148C" w:rsidRPr="00F32385" w:rsidRDefault="00000000" w:rsidP="00F32385">
      <w:pPr>
        <w:pStyle w:val="ListBullet"/>
        <w:ind w:left="-450" w:right="-738" w:firstLine="0"/>
        <w:rPr>
          <w:sz w:val="28"/>
          <w:szCs w:val="28"/>
        </w:rPr>
      </w:pPr>
      <w:r>
        <w:rPr>
          <w:sz w:val="28"/>
          <w:szCs w:val="28"/>
        </w:rPr>
        <w:t>VS Code</w:t>
      </w:r>
    </w:p>
    <w:p w14:paraId="4EE1F59A" w14:textId="77777777" w:rsidR="00DA148C" w:rsidRPr="00F32385" w:rsidRDefault="00DA148C" w:rsidP="00F32385">
      <w:pPr>
        <w:ind w:left="-450" w:right="-738"/>
        <w:rPr>
          <w:sz w:val="28"/>
          <w:szCs w:val="28"/>
        </w:rPr>
      </w:pPr>
    </w:p>
    <w:p w14:paraId="4D97E651" w14:textId="77777777" w:rsidR="00DA148C" w:rsidRPr="00F32385" w:rsidRDefault="00000000" w:rsidP="00F32385">
      <w:pPr>
        <w:ind w:left="-450" w:right="-738"/>
        <w:rPr>
          <w:sz w:val="28"/>
          <w:szCs w:val="28"/>
        </w:rPr>
      </w:pPr>
      <w:r>
        <w:rPr>
          <w:b/>
          <w:color w:val="000000"/>
          <w:sz w:val="28"/>
          <w:szCs w:val="28"/>
        </w:rPr>
        <w:t>Layihə Qovluğu</w:t>
      </w:r>
    </w:p>
    <w:p w14:paraId="576B954E" w14:textId="77777777" w:rsidR="00DA148C" w:rsidRPr="00F32385" w:rsidRDefault="00000000" w:rsidP="00F32385">
      <w:pPr>
        <w:ind w:left="-450" w:right="-738"/>
        <w:rPr>
          <w:sz w:val="28"/>
          <w:szCs w:val="28"/>
        </w:rPr>
      </w:pPr>
      <w:r>
        <w:rPr>
          <w:sz w:val="28"/>
          <w:szCs w:val="28"/>
        </w:rPr>
        <w:t>İlk mərhələdə Visual Studio Code proqramında layihə üçün ayrıca qovluq yaradılmışdır. Bu qovluqda veb tətbiqin işləməsi üçün tələb olunan bütün fayllar toplanmışdır.</w:t>
      </w:r>
    </w:p>
    <w:p w14:paraId="554BB00B" w14:textId="77777777" w:rsidR="00DA148C" w:rsidRPr="00F32385" w:rsidRDefault="00000000" w:rsidP="00F32385">
      <w:pPr>
        <w:ind w:left="-450" w:right="-738"/>
        <w:rPr>
          <w:sz w:val="28"/>
          <w:szCs w:val="28"/>
        </w:rPr>
      </w:pPr>
      <w:r>
        <w:rPr>
          <w:sz w:val="28"/>
          <w:szCs w:val="28"/>
        </w:rPr>
        <w:t>Qovluqda aşağıdakı fayllar yerləşdirilmişdir:</w:t>
      </w:r>
    </w:p>
    <w:p w14:paraId="53AD869D" w14:textId="77777777" w:rsidR="00DA148C" w:rsidRPr="00F32385" w:rsidRDefault="00000000" w:rsidP="00F32385">
      <w:pPr>
        <w:pStyle w:val="ListBullet"/>
        <w:ind w:left="-450" w:right="-738" w:firstLine="0"/>
        <w:rPr>
          <w:sz w:val="28"/>
          <w:szCs w:val="28"/>
        </w:rPr>
      </w:pPr>
      <w:r>
        <w:rPr>
          <w:sz w:val="28"/>
          <w:szCs w:val="28"/>
        </w:rPr>
        <w:t>internal.html — saytın əsas strukturu</w:t>
      </w:r>
    </w:p>
    <w:p w14:paraId="43120F19" w14:textId="77777777" w:rsidR="00DA148C" w:rsidRPr="00F32385" w:rsidRDefault="00000000" w:rsidP="00F32385">
      <w:pPr>
        <w:pStyle w:val="ListBullet"/>
        <w:ind w:left="-450" w:right="-738" w:firstLine="0"/>
        <w:rPr>
          <w:sz w:val="28"/>
          <w:szCs w:val="28"/>
        </w:rPr>
      </w:pPr>
      <w:r>
        <w:rPr>
          <w:sz w:val="28"/>
          <w:szCs w:val="28"/>
        </w:rPr>
        <w:t>external.css — dizayn faylı</w:t>
      </w:r>
    </w:p>
    <w:p w14:paraId="26DA18A9" w14:textId="77777777" w:rsidR="00DA148C" w:rsidRPr="00F32385" w:rsidRDefault="00000000" w:rsidP="00F32385">
      <w:pPr>
        <w:pStyle w:val="ListBullet"/>
        <w:ind w:left="-450" w:right="-738" w:firstLine="0"/>
        <w:rPr>
          <w:sz w:val="28"/>
          <w:szCs w:val="28"/>
        </w:rPr>
      </w:pPr>
      <w:r>
        <w:rPr>
          <w:sz w:val="28"/>
          <w:szCs w:val="28"/>
        </w:rPr>
        <w:t>server.js — server və database kodu</w:t>
      </w:r>
    </w:p>
    <w:p w14:paraId="17F0D86C" w14:textId="77777777" w:rsidR="00DA148C" w:rsidRPr="00F32385" w:rsidRDefault="00000000" w:rsidP="00F32385">
      <w:pPr>
        <w:pStyle w:val="ListBullet"/>
        <w:ind w:left="-450" w:right="-738" w:firstLine="0"/>
        <w:rPr>
          <w:sz w:val="28"/>
          <w:szCs w:val="28"/>
        </w:rPr>
      </w:pPr>
      <w:r>
        <w:rPr>
          <w:sz w:val="28"/>
          <w:szCs w:val="28"/>
        </w:rPr>
        <w:t>package.json — paket konfiqurasiyası</w:t>
      </w:r>
    </w:p>
    <w:p w14:paraId="0DAB7696" w14:textId="77777777" w:rsidR="00DA148C" w:rsidRPr="00F32385" w:rsidRDefault="00000000" w:rsidP="00F32385">
      <w:pPr>
        <w:pStyle w:val="ListBullet"/>
        <w:ind w:left="-450" w:right="-738" w:firstLine="0"/>
        <w:rPr>
          <w:sz w:val="28"/>
          <w:szCs w:val="28"/>
        </w:rPr>
      </w:pPr>
      <w:r>
        <w:rPr>
          <w:sz w:val="28"/>
          <w:szCs w:val="28"/>
        </w:rPr>
        <w:t>cinevault.db — SQLite database faylı</w:t>
      </w:r>
    </w:p>
    <w:p w14:paraId="05F119AF" w14:textId="2CD2BC28" w:rsidR="00DA148C" w:rsidRPr="00F32385" w:rsidRDefault="00E25D81" w:rsidP="00F32385">
      <w:pPr>
        <w:ind w:left="-450" w:right="-738"/>
        <w:rPr>
          <w:sz w:val="28"/>
          <w:szCs w:val="28"/>
        </w:rPr>
      </w:pPr>
      <w:r>
        <w:rPr>
          <w:noProof/>
          <w:sz w:val="28"/>
          <w:szCs w:val="28"/>
        </w:rPr>
        <w:lastRenderedPageBreak/>
        <w:drawing>
          <wp:inline distT="0" distB="0" distL="0" distR="0" wp14:anchorId="2B890786" wp14:editId="4CCD8B64">
            <wp:extent cx="2791215" cy="3296110"/>
            <wp:effectExtent l="0" t="0" r="9525" b="0"/>
            <wp:docPr id="153590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08370" name="Picture 1535908370"/>
                    <pic:cNvPicPr/>
                  </pic:nvPicPr>
                  <pic:blipFill>
                    <a:blip r:embed="rId6"/>
                    <a:stretch>
                      <a:fillRect/>
                    </a:stretch>
                  </pic:blipFill>
                  <pic:spPr>
                    <a:xfrm>
                      <a:off x="0" y="0"/>
                      <a:ext cx="2791215" cy="3296110"/>
                    </a:xfrm>
                    <a:prstGeom prst="rect">
                      <a:avLst/>
                    </a:prstGeom>
                  </pic:spPr>
                </pic:pic>
              </a:graphicData>
            </a:graphic>
          </wp:inline>
        </w:drawing>
      </w:r>
    </w:p>
    <w:p w14:paraId="0D73031A" w14:textId="77777777" w:rsidR="00DA148C" w:rsidRPr="00F32385" w:rsidRDefault="00DA148C" w:rsidP="00F32385">
      <w:pPr>
        <w:ind w:left="-450" w:right="-738"/>
        <w:rPr>
          <w:sz w:val="28"/>
          <w:szCs w:val="28"/>
        </w:rPr>
      </w:pPr>
    </w:p>
    <w:p w14:paraId="104ABC96" w14:textId="77777777" w:rsidR="00DA148C" w:rsidRPr="00F32385" w:rsidRDefault="00000000" w:rsidP="00F32385">
      <w:pPr>
        <w:ind w:left="-450" w:right="-738"/>
        <w:rPr>
          <w:sz w:val="28"/>
          <w:szCs w:val="28"/>
        </w:rPr>
      </w:pPr>
      <w:r>
        <w:rPr>
          <w:b/>
          <w:color w:val="000000"/>
          <w:sz w:val="28"/>
          <w:szCs w:val="28"/>
        </w:rPr>
        <w:t>Node.js Mühiti və Paketlərin Quraşdırılması</w:t>
      </w:r>
    </w:p>
    <w:p w14:paraId="1E318C8D" w14:textId="77777777" w:rsidR="00DA148C" w:rsidRPr="00F32385" w:rsidRDefault="00000000" w:rsidP="00F32385">
      <w:pPr>
        <w:ind w:left="-450" w:right="-738"/>
        <w:rPr>
          <w:sz w:val="28"/>
          <w:szCs w:val="28"/>
        </w:rPr>
      </w:pPr>
      <w:r>
        <w:rPr>
          <w:sz w:val="28"/>
          <w:szCs w:val="28"/>
        </w:rPr>
        <w:t>Verilənlər bazası ilə işləmək üçün Node.js layihəsi yaradılmışdır. Terminal vasitəsilə uyğun əmrlər daxil edilərək layihənin əsas konfiqurasiya faylı olan package.json formalaşdırılmışdır.</w:t>
      </w:r>
    </w:p>
    <w:p w14:paraId="6DE9D0B1" w14:textId="77777777" w:rsidR="00DA148C" w:rsidRPr="00F32385" w:rsidRDefault="00000000" w:rsidP="00F32385">
      <w:pPr>
        <w:ind w:left="-450" w:right="-738"/>
        <w:rPr>
          <w:sz w:val="28"/>
          <w:szCs w:val="28"/>
        </w:rPr>
      </w:pPr>
      <w:r>
        <w:rPr>
          <w:sz w:val="28"/>
          <w:szCs w:val="28"/>
        </w:rPr>
        <w:t>Serverin və database-in işləməsini təmin etmək üçün lazımi paketlər əlavə olunmuşdur. Bunun üçün aşağıdakı əmr istifadə edilmişdir:</w:t>
      </w:r>
    </w:p>
    <w:p w14:paraId="3DF7FD7A" w14:textId="77777777" w:rsidR="00DA148C" w:rsidRDefault="00000000" w:rsidP="00F32385">
      <w:pPr>
        <w:ind w:left="-450" w:right="-738"/>
        <w:rPr>
          <w:rFonts w:ascii="Courier New" w:hAnsi="Courier New"/>
          <w:color w:val="006400"/>
          <w:sz w:val="28"/>
          <w:szCs w:val="28"/>
        </w:rPr>
      </w:pPr>
      <w:r>
        <w:rPr>
          <w:rFonts w:ascii="Courier New" w:hAnsi="Courier New"/>
          <w:color w:val="006400"/>
          <w:sz w:val="28"/>
          <w:szCs w:val="28"/>
        </w:rPr>
        <w:t>npm install express better-sqlite3 bcryptjs cors</w:t>
      </w:r>
    </w:p>
    <w:p w14:paraId="2736EFB3" w14:textId="026CDF16" w:rsidR="00652704" w:rsidRPr="00F32385" w:rsidRDefault="00652704" w:rsidP="00F32385">
      <w:pPr>
        <w:ind w:left="-450" w:right="-738"/>
        <w:rPr>
          <w:sz w:val="28"/>
          <w:szCs w:val="28"/>
        </w:rPr>
      </w:pPr>
      <w:r>
        <w:rPr>
          <w:noProof/>
          <w:sz w:val="28"/>
          <w:szCs w:val="28"/>
        </w:rPr>
        <w:drawing>
          <wp:inline distT="0" distB="0" distL="0" distR="0" wp14:anchorId="25B7101C" wp14:editId="3B1CEC13">
            <wp:extent cx="4838700" cy="2101464"/>
            <wp:effectExtent l="0" t="0" r="0" b="0"/>
            <wp:docPr id="139131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11690" name="Picture 1391311690"/>
                    <pic:cNvPicPr/>
                  </pic:nvPicPr>
                  <pic:blipFill>
                    <a:blip r:embed="rId7"/>
                    <a:stretch>
                      <a:fillRect/>
                    </a:stretch>
                  </pic:blipFill>
                  <pic:spPr>
                    <a:xfrm>
                      <a:off x="0" y="0"/>
                      <a:ext cx="4851580" cy="2107058"/>
                    </a:xfrm>
                    <a:prstGeom prst="rect">
                      <a:avLst/>
                    </a:prstGeom>
                  </pic:spPr>
                </pic:pic>
              </a:graphicData>
            </a:graphic>
          </wp:inline>
        </w:drawing>
      </w:r>
    </w:p>
    <w:p w14:paraId="6DC40FCD" w14:textId="77777777" w:rsidR="00DA148C" w:rsidRPr="00F32385" w:rsidRDefault="00000000" w:rsidP="00F32385">
      <w:pPr>
        <w:ind w:left="-450" w:right="-738"/>
        <w:rPr>
          <w:sz w:val="28"/>
          <w:szCs w:val="28"/>
        </w:rPr>
      </w:pPr>
      <w:r>
        <w:rPr>
          <w:sz w:val="28"/>
          <w:szCs w:val="28"/>
        </w:rPr>
        <w:t>Quraşdırılan paketlər:</w:t>
      </w:r>
    </w:p>
    <w:p w14:paraId="159F2D8D" w14:textId="77777777" w:rsidR="00DA148C" w:rsidRPr="00F32385" w:rsidRDefault="00000000" w:rsidP="00F32385">
      <w:pPr>
        <w:pStyle w:val="ListBullet"/>
        <w:ind w:left="-450" w:right="-738" w:firstLine="0"/>
        <w:rPr>
          <w:sz w:val="28"/>
          <w:szCs w:val="28"/>
        </w:rPr>
      </w:pPr>
      <w:r>
        <w:rPr>
          <w:sz w:val="28"/>
          <w:szCs w:val="28"/>
        </w:rPr>
        <w:t>express — veb server üçün</w:t>
      </w:r>
    </w:p>
    <w:p w14:paraId="16A33A4A" w14:textId="77777777" w:rsidR="00DA148C" w:rsidRPr="00F32385" w:rsidRDefault="00000000" w:rsidP="00F32385">
      <w:pPr>
        <w:pStyle w:val="ListBullet"/>
        <w:ind w:left="-450" w:right="-738" w:firstLine="0"/>
        <w:rPr>
          <w:sz w:val="28"/>
          <w:szCs w:val="28"/>
        </w:rPr>
      </w:pPr>
      <w:r>
        <w:rPr>
          <w:sz w:val="28"/>
          <w:szCs w:val="28"/>
        </w:rPr>
        <w:t>better-sqlite3 — SQLite database ilə işləmək üçün</w:t>
      </w:r>
    </w:p>
    <w:p w14:paraId="0EFFE7FA" w14:textId="77777777" w:rsidR="00DA148C" w:rsidRPr="00F32385" w:rsidRDefault="00000000" w:rsidP="00F32385">
      <w:pPr>
        <w:pStyle w:val="ListBullet"/>
        <w:ind w:left="-450" w:right="-738" w:firstLine="0"/>
        <w:rPr>
          <w:sz w:val="28"/>
          <w:szCs w:val="28"/>
        </w:rPr>
      </w:pPr>
      <w:r>
        <w:rPr>
          <w:sz w:val="28"/>
          <w:szCs w:val="28"/>
        </w:rPr>
        <w:lastRenderedPageBreak/>
        <w:t>bcryptjs — şifrələrin şifrələnməsi üçün</w:t>
      </w:r>
    </w:p>
    <w:p w14:paraId="0A73130D" w14:textId="77777777" w:rsidR="00DA148C" w:rsidRPr="00F32385" w:rsidRDefault="00000000" w:rsidP="00F32385">
      <w:pPr>
        <w:pStyle w:val="ListBullet"/>
        <w:ind w:left="-450" w:right="-738" w:firstLine="0"/>
        <w:rPr>
          <w:sz w:val="28"/>
          <w:szCs w:val="28"/>
        </w:rPr>
      </w:pPr>
      <w:r>
        <w:rPr>
          <w:sz w:val="28"/>
          <w:szCs w:val="28"/>
        </w:rPr>
        <w:t>cors — cross-origin sorğular üçün</w:t>
      </w:r>
    </w:p>
    <w:p w14:paraId="7BAE9A28" w14:textId="0DD69D74" w:rsidR="00DA148C" w:rsidRPr="00F32385" w:rsidRDefault="00E25D81" w:rsidP="00F32385">
      <w:pPr>
        <w:ind w:left="-450" w:right="-738"/>
        <w:rPr>
          <w:sz w:val="28"/>
          <w:szCs w:val="28"/>
        </w:rPr>
      </w:pPr>
      <w:r>
        <w:rPr>
          <w:noProof/>
          <w:sz w:val="28"/>
          <w:szCs w:val="28"/>
        </w:rPr>
        <w:drawing>
          <wp:inline distT="0" distB="0" distL="0" distR="0" wp14:anchorId="7D6320B6" wp14:editId="5443645E">
            <wp:extent cx="4038600" cy="2120354"/>
            <wp:effectExtent l="0" t="0" r="0" b="0"/>
            <wp:docPr id="487646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46877" name="Picture 487646877"/>
                    <pic:cNvPicPr/>
                  </pic:nvPicPr>
                  <pic:blipFill>
                    <a:blip r:embed="rId8"/>
                    <a:stretch>
                      <a:fillRect/>
                    </a:stretch>
                  </pic:blipFill>
                  <pic:spPr>
                    <a:xfrm>
                      <a:off x="0" y="0"/>
                      <a:ext cx="4052796" cy="2127807"/>
                    </a:xfrm>
                    <a:prstGeom prst="rect">
                      <a:avLst/>
                    </a:prstGeom>
                  </pic:spPr>
                </pic:pic>
              </a:graphicData>
            </a:graphic>
          </wp:inline>
        </w:drawing>
      </w:r>
    </w:p>
    <w:p w14:paraId="745CF8D3" w14:textId="77777777" w:rsidR="00DA148C" w:rsidRPr="00F32385" w:rsidRDefault="00DA148C" w:rsidP="00F32385">
      <w:pPr>
        <w:ind w:left="-450" w:right="-738"/>
        <w:rPr>
          <w:sz w:val="28"/>
          <w:szCs w:val="28"/>
        </w:rPr>
      </w:pPr>
    </w:p>
    <w:p w14:paraId="2DC2A014" w14:textId="77777777" w:rsidR="00DA148C" w:rsidRPr="00F32385" w:rsidRDefault="00000000" w:rsidP="00F32385">
      <w:pPr>
        <w:ind w:left="-450" w:right="-738"/>
        <w:rPr>
          <w:sz w:val="28"/>
          <w:szCs w:val="28"/>
        </w:rPr>
      </w:pPr>
      <w:r>
        <w:rPr>
          <w:b/>
          <w:color w:val="000000"/>
          <w:sz w:val="28"/>
          <w:szCs w:val="28"/>
        </w:rPr>
        <w:t>Serverin Yaradılması</w:t>
      </w:r>
    </w:p>
    <w:p w14:paraId="1E83E89F" w14:textId="77777777" w:rsidR="00DA148C" w:rsidRPr="00F32385" w:rsidRDefault="00000000" w:rsidP="00F32385">
      <w:pPr>
        <w:ind w:left="-450" w:right="-738"/>
        <w:rPr>
          <w:sz w:val="28"/>
          <w:szCs w:val="28"/>
        </w:rPr>
      </w:pPr>
      <w:r>
        <w:rPr>
          <w:sz w:val="28"/>
          <w:szCs w:val="28"/>
        </w:rPr>
        <w:t>Layihədə server.js adlı fayl yaradıldı. Bu fayl serverin işləməsini və database ilə əlaqəni təmin edir. Server Express.js framework-ü əsasında qurulmuşdur.</w:t>
      </w:r>
    </w:p>
    <w:p w14:paraId="457FEEEF" w14:textId="77777777" w:rsidR="00DA148C" w:rsidRPr="00F32385" w:rsidRDefault="00000000" w:rsidP="00F32385">
      <w:pPr>
        <w:ind w:left="-450" w:right="-738"/>
        <w:rPr>
          <w:sz w:val="28"/>
          <w:szCs w:val="28"/>
        </w:rPr>
      </w:pPr>
      <w:r>
        <w:rPr>
          <w:sz w:val="28"/>
          <w:szCs w:val="28"/>
        </w:rPr>
        <w:t>Server aşağıdakı API endpoint-lərini təmin edir:</w:t>
      </w:r>
    </w:p>
    <w:p w14:paraId="57FE1220" w14:textId="77777777" w:rsidR="00DA148C" w:rsidRPr="00F32385" w:rsidRDefault="00000000" w:rsidP="00F32385">
      <w:pPr>
        <w:pStyle w:val="ListBullet"/>
        <w:ind w:left="-450" w:right="-738" w:firstLine="0"/>
        <w:rPr>
          <w:sz w:val="28"/>
          <w:szCs w:val="28"/>
        </w:rPr>
      </w:pPr>
      <w:r>
        <w:rPr>
          <w:sz w:val="28"/>
          <w:szCs w:val="28"/>
        </w:rPr>
        <w:t>/api/register — istifadəçi qeydiyyatı</w:t>
      </w:r>
    </w:p>
    <w:p w14:paraId="490A4485" w14:textId="77777777" w:rsidR="00DA148C" w:rsidRPr="00F32385" w:rsidRDefault="00000000" w:rsidP="00F32385">
      <w:pPr>
        <w:pStyle w:val="ListBullet"/>
        <w:ind w:left="-450" w:right="-738" w:firstLine="0"/>
        <w:rPr>
          <w:sz w:val="28"/>
          <w:szCs w:val="28"/>
        </w:rPr>
      </w:pPr>
      <w:r>
        <w:rPr>
          <w:sz w:val="28"/>
          <w:szCs w:val="28"/>
        </w:rPr>
        <w:t>/api/login — istifadəçi girişi</w:t>
      </w:r>
    </w:p>
    <w:p w14:paraId="29F37590" w14:textId="77777777" w:rsidR="00DA148C" w:rsidRPr="00F32385" w:rsidRDefault="00000000" w:rsidP="00F32385">
      <w:pPr>
        <w:pStyle w:val="ListBullet"/>
        <w:ind w:left="-450" w:right="-738" w:firstLine="0"/>
        <w:rPr>
          <w:sz w:val="28"/>
          <w:szCs w:val="28"/>
        </w:rPr>
      </w:pPr>
      <w:r>
        <w:rPr>
          <w:sz w:val="28"/>
          <w:szCs w:val="28"/>
        </w:rPr>
        <w:t>/api/tickets — bilet əlavə etmə</w:t>
      </w:r>
    </w:p>
    <w:p w14:paraId="7BF1E795" w14:textId="77777777" w:rsidR="00DA148C" w:rsidRPr="00F32385" w:rsidRDefault="00000000" w:rsidP="00F32385">
      <w:pPr>
        <w:pStyle w:val="ListBullet"/>
        <w:ind w:left="-450" w:right="-738" w:firstLine="0"/>
        <w:rPr>
          <w:sz w:val="28"/>
          <w:szCs w:val="28"/>
        </w:rPr>
      </w:pPr>
      <w:r>
        <w:rPr>
          <w:sz w:val="28"/>
          <w:szCs w:val="28"/>
        </w:rPr>
        <w:t>/api/tickets/:id — istifadəçinin biletlərini görmə</w:t>
      </w:r>
    </w:p>
    <w:p w14:paraId="0A4E29E8" w14:textId="750EE5F7" w:rsidR="00DA148C" w:rsidRPr="00F32385" w:rsidRDefault="00E25D81" w:rsidP="00F32385">
      <w:pPr>
        <w:ind w:left="-450" w:right="-738"/>
        <w:rPr>
          <w:sz w:val="28"/>
          <w:szCs w:val="28"/>
        </w:rPr>
      </w:pPr>
      <w:r>
        <w:rPr>
          <w:noProof/>
          <w:sz w:val="28"/>
          <w:szCs w:val="28"/>
        </w:rPr>
        <w:drawing>
          <wp:inline distT="0" distB="0" distL="0" distR="0" wp14:anchorId="579939A7" wp14:editId="600E0669">
            <wp:extent cx="4358640" cy="3506803"/>
            <wp:effectExtent l="0" t="0" r="3810" b="0"/>
            <wp:docPr id="860299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99345" name="Picture 860299345"/>
                    <pic:cNvPicPr/>
                  </pic:nvPicPr>
                  <pic:blipFill>
                    <a:blip r:embed="rId9"/>
                    <a:stretch>
                      <a:fillRect/>
                    </a:stretch>
                  </pic:blipFill>
                  <pic:spPr>
                    <a:xfrm>
                      <a:off x="0" y="0"/>
                      <a:ext cx="4454466" cy="3583901"/>
                    </a:xfrm>
                    <a:prstGeom prst="rect">
                      <a:avLst/>
                    </a:prstGeom>
                  </pic:spPr>
                </pic:pic>
              </a:graphicData>
            </a:graphic>
          </wp:inline>
        </w:drawing>
      </w:r>
    </w:p>
    <w:p w14:paraId="73AA569C" w14:textId="00EFA01D" w:rsidR="00DA148C" w:rsidRPr="00F32385" w:rsidRDefault="00E25D81" w:rsidP="00F32385">
      <w:pPr>
        <w:ind w:left="-450" w:right="-738"/>
        <w:rPr>
          <w:sz w:val="28"/>
          <w:szCs w:val="28"/>
        </w:rPr>
      </w:pPr>
      <w:r>
        <w:rPr>
          <w:noProof/>
          <w:sz w:val="28"/>
          <w:szCs w:val="28"/>
        </w:rPr>
        <w:lastRenderedPageBreak/>
        <w:drawing>
          <wp:inline distT="0" distB="0" distL="0" distR="0" wp14:anchorId="03DE3335" wp14:editId="525E9018">
            <wp:extent cx="4686300" cy="2699065"/>
            <wp:effectExtent l="0" t="0" r="0" b="6350"/>
            <wp:docPr id="1511708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08051" name="Picture 1511708051"/>
                    <pic:cNvPicPr/>
                  </pic:nvPicPr>
                  <pic:blipFill>
                    <a:blip r:embed="rId10"/>
                    <a:stretch>
                      <a:fillRect/>
                    </a:stretch>
                  </pic:blipFill>
                  <pic:spPr>
                    <a:xfrm>
                      <a:off x="0" y="0"/>
                      <a:ext cx="4698235" cy="2705939"/>
                    </a:xfrm>
                    <a:prstGeom prst="rect">
                      <a:avLst/>
                    </a:prstGeom>
                  </pic:spPr>
                </pic:pic>
              </a:graphicData>
            </a:graphic>
          </wp:inline>
        </w:drawing>
      </w:r>
    </w:p>
    <w:p w14:paraId="5089BBE5" w14:textId="6A9D63E5" w:rsidR="00E25D81" w:rsidRPr="00F32385" w:rsidRDefault="00E25D81" w:rsidP="00F32385">
      <w:pPr>
        <w:ind w:left="-450" w:right="-738"/>
        <w:rPr>
          <w:sz w:val="28"/>
          <w:szCs w:val="28"/>
        </w:rPr>
      </w:pPr>
      <w:r>
        <w:rPr>
          <w:noProof/>
          <w:sz w:val="28"/>
          <w:szCs w:val="28"/>
        </w:rPr>
        <w:drawing>
          <wp:inline distT="0" distB="0" distL="0" distR="0" wp14:anchorId="330E4A6B" wp14:editId="15C14328">
            <wp:extent cx="4686300" cy="2363296"/>
            <wp:effectExtent l="0" t="0" r="0" b="0"/>
            <wp:docPr id="1971777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77168" name="Picture 1971777168"/>
                    <pic:cNvPicPr/>
                  </pic:nvPicPr>
                  <pic:blipFill>
                    <a:blip r:embed="rId11"/>
                    <a:stretch>
                      <a:fillRect/>
                    </a:stretch>
                  </pic:blipFill>
                  <pic:spPr>
                    <a:xfrm>
                      <a:off x="0" y="0"/>
                      <a:ext cx="4704172" cy="2372309"/>
                    </a:xfrm>
                    <a:prstGeom prst="rect">
                      <a:avLst/>
                    </a:prstGeom>
                  </pic:spPr>
                </pic:pic>
              </a:graphicData>
            </a:graphic>
          </wp:inline>
        </w:drawing>
      </w:r>
    </w:p>
    <w:p w14:paraId="56B36E5A" w14:textId="7D4B2A5F" w:rsidR="00E25D81" w:rsidRPr="00F32385" w:rsidRDefault="00E25D81" w:rsidP="00F32385">
      <w:pPr>
        <w:ind w:left="-450" w:right="-738"/>
        <w:rPr>
          <w:sz w:val="28"/>
          <w:szCs w:val="28"/>
        </w:rPr>
      </w:pPr>
      <w:r>
        <w:rPr>
          <w:noProof/>
          <w:sz w:val="28"/>
          <w:szCs w:val="28"/>
        </w:rPr>
        <w:drawing>
          <wp:inline distT="0" distB="0" distL="0" distR="0" wp14:anchorId="47A58708" wp14:editId="75226576">
            <wp:extent cx="5760720" cy="988060"/>
            <wp:effectExtent l="0" t="0" r="0" b="2540"/>
            <wp:docPr id="427009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09566" name="Picture 427009566"/>
                    <pic:cNvPicPr/>
                  </pic:nvPicPr>
                  <pic:blipFill>
                    <a:blip r:embed="rId12"/>
                    <a:stretch>
                      <a:fillRect/>
                    </a:stretch>
                  </pic:blipFill>
                  <pic:spPr>
                    <a:xfrm>
                      <a:off x="0" y="0"/>
                      <a:ext cx="5760720" cy="988060"/>
                    </a:xfrm>
                    <a:prstGeom prst="rect">
                      <a:avLst/>
                    </a:prstGeom>
                  </pic:spPr>
                </pic:pic>
              </a:graphicData>
            </a:graphic>
          </wp:inline>
        </w:drawing>
      </w:r>
    </w:p>
    <w:p w14:paraId="68C99AC0" w14:textId="77777777" w:rsidR="00DA148C" w:rsidRPr="00F32385" w:rsidRDefault="00000000" w:rsidP="00F32385">
      <w:pPr>
        <w:ind w:left="-450" w:right="-738"/>
        <w:rPr>
          <w:sz w:val="28"/>
          <w:szCs w:val="28"/>
        </w:rPr>
      </w:pPr>
      <w:r>
        <w:rPr>
          <w:b/>
          <w:color w:val="000000"/>
          <w:sz w:val="28"/>
          <w:szCs w:val="28"/>
        </w:rPr>
        <w:t>Database-in Yaradılması</w:t>
      </w:r>
    </w:p>
    <w:p w14:paraId="1942B02A" w14:textId="77777777" w:rsidR="00DA148C" w:rsidRPr="00F32385" w:rsidRDefault="00000000" w:rsidP="00F32385">
      <w:pPr>
        <w:ind w:left="-450" w:right="-738"/>
        <w:rPr>
          <w:sz w:val="28"/>
          <w:szCs w:val="28"/>
        </w:rPr>
      </w:pPr>
      <w:r>
        <w:rPr>
          <w:sz w:val="28"/>
          <w:szCs w:val="28"/>
        </w:rPr>
        <w:t>Database Node.js vasitəsilə avtomatik yaradıldı. server.js faylında aşağıdakı kod istifadə olundu:</w:t>
      </w:r>
    </w:p>
    <w:p w14:paraId="2E6CEAC4" w14:textId="77777777" w:rsidR="00DA148C" w:rsidRPr="00F32385" w:rsidRDefault="00000000" w:rsidP="00F32385">
      <w:pPr>
        <w:ind w:left="-450" w:right="-738"/>
        <w:rPr>
          <w:sz w:val="28"/>
          <w:szCs w:val="28"/>
        </w:rPr>
      </w:pPr>
      <w:r>
        <w:rPr>
          <w:rFonts w:ascii="Courier New" w:hAnsi="Courier New"/>
          <w:color w:val="006400"/>
          <w:sz w:val="28"/>
          <w:szCs w:val="28"/>
        </w:rPr>
        <w:t>const db = new Database("cinevault.db");</w:t>
      </w:r>
    </w:p>
    <w:p w14:paraId="3EF82A87" w14:textId="53BBAB4B" w:rsidR="00DA148C" w:rsidRPr="00F32385" w:rsidRDefault="00000000" w:rsidP="00674A13">
      <w:pPr>
        <w:ind w:left="-450" w:right="-738"/>
        <w:rPr>
          <w:sz w:val="28"/>
          <w:szCs w:val="28"/>
        </w:rPr>
      </w:pPr>
      <w:r>
        <w:rPr>
          <w:sz w:val="28"/>
          <w:szCs w:val="28"/>
        </w:rPr>
        <w:t>Server ilk dəfə işə salındıqda cinevault.db adlı fayl avtomatik olaraq yaranmışdır. Bu fayl database-i təmsil edir və bütün məlumatlar bu faylda saxlanılır.</w:t>
      </w:r>
    </w:p>
    <w:p w14:paraId="518443A0" w14:textId="77777777" w:rsidR="00DA148C" w:rsidRPr="00F32385" w:rsidRDefault="00000000" w:rsidP="00F32385">
      <w:pPr>
        <w:ind w:left="-450" w:right="-738"/>
        <w:rPr>
          <w:sz w:val="28"/>
          <w:szCs w:val="28"/>
        </w:rPr>
      </w:pPr>
      <w:r>
        <w:rPr>
          <w:b/>
          <w:color w:val="000000"/>
          <w:sz w:val="28"/>
          <w:szCs w:val="28"/>
        </w:rPr>
        <w:t>Cədvəllərin Yaradılması</w:t>
      </w:r>
    </w:p>
    <w:p w14:paraId="5A232F02" w14:textId="77777777" w:rsidR="00DA148C" w:rsidRPr="00F32385" w:rsidRDefault="00000000" w:rsidP="00F32385">
      <w:pPr>
        <w:ind w:left="-450" w:right="-738"/>
        <w:rPr>
          <w:sz w:val="28"/>
          <w:szCs w:val="28"/>
        </w:rPr>
      </w:pPr>
      <w:r>
        <w:rPr>
          <w:sz w:val="28"/>
          <w:szCs w:val="28"/>
        </w:rPr>
        <w:lastRenderedPageBreak/>
        <w:t>Database daxilində məlumatların saxlanılması üçün iki cədvəl yaradılmışdır: users və tickets.</w:t>
      </w:r>
    </w:p>
    <w:p w14:paraId="12CF506C" w14:textId="77777777" w:rsidR="00DA148C" w:rsidRPr="00F32385" w:rsidRDefault="00000000" w:rsidP="00F32385">
      <w:pPr>
        <w:ind w:left="-450" w:right="-738"/>
        <w:rPr>
          <w:sz w:val="28"/>
          <w:szCs w:val="28"/>
        </w:rPr>
      </w:pPr>
      <w:r>
        <w:rPr>
          <w:b/>
          <w:sz w:val="28"/>
          <w:szCs w:val="28"/>
          <w:u w:val="single"/>
        </w:rPr>
        <w:t>users cədvəli:</w:t>
      </w:r>
    </w:p>
    <w:p w14:paraId="364CF9E7" w14:textId="77777777" w:rsidR="00DA148C" w:rsidRPr="00F32385" w:rsidRDefault="00000000" w:rsidP="00F32385">
      <w:pPr>
        <w:ind w:left="-450" w:right="-738"/>
        <w:rPr>
          <w:sz w:val="28"/>
          <w:szCs w:val="28"/>
        </w:rPr>
      </w:pPr>
      <w:r>
        <w:rPr>
          <w:sz w:val="28"/>
          <w:szCs w:val="28"/>
        </w:rPr>
        <w:t>Bu cədvəl istifadəçi məlumatlarını saxlamaq üçün nəzərdə tutulmuşdur:</w:t>
      </w:r>
    </w:p>
    <w:p w14:paraId="421BF560" w14:textId="77777777" w:rsidR="00DA148C" w:rsidRPr="00F32385" w:rsidRDefault="00000000" w:rsidP="00F32385">
      <w:pPr>
        <w:pStyle w:val="ListBullet"/>
        <w:ind w:left="-450" w:right="-738" w:firstLine="0"/>
        <w:rPr>
          <w:sz w:val="28"/>
          <w:szCs w:val="28"/>
        </w:rPr>
      </w:pPr>
      <w:r>
        <w:rPr>
          <w:sz w:val="28"/>
          <w:szCs w:val="28"/>
        </w:rPr>
        <w:t>id — əsas açar (avtomatik artır)</w:t>
      </w:r>
    </w:p>
    <w:p w14:paraId="45A13147" w14:textId="77777777" w:rsidR="00DA148C" w:rsidRPr="00F32385" w:rsidRDefault="00000000" w:rsidP="00F32385">
      <w:pPr>
        <w:pStyle w:val="ListBullet"/>
        <w:ind w:left="-450" w:right="-738" w:firstLine="0"/>
        <w:rPr>
          <w:sz w:val="28"/>
          <w:szCs w:val="28"/>
        </w:rPr>
      </w:pPr>
      <w:r>
        <w:rPr>
          <w:sz w:val="28"/>
          <w:szCs w:val="28"/>
        </w:rPr>
        <w:t>name — istifadəçinin adı</w:t>
      </w:r>
    </w:p>
    <w:p w14:paraId="53EC3C9F" w14:textId="77777777" w:rsidR="00DA148C" w:rsidRPr="00F32385" w:rsidRDefault="00000000" w:rsidP="00F32385">
      <w:pPr>
        <w:pStyle w:val="ListBullet"/>
        <w:ind w:left="-450" w:right="-738" w:firstLine="0"/>
        <w:rPr>
          <w:sz w:val="28"/>
          <w:szCs w:val="28"/>
        </w:rPr>
      </w:pPr>
      <w:r>
        <w:rPr>
          <w:sz w:val="28"/>
          <w:szCs w:val="28"/>
        </w:rPr>
        <w:t>surname — istifadəçinin soyadı</w:t>
      </w:r>
    </w:p>
    <w:p w14:paraId="28DE72B6" w14:textId="77777777" w:rsidR="00DA148C" w:rsidRPr="00F32385" w:rsidRDefault="00000000" w:rsidP="00F32385">
      <w:pPr>
        <w:pStyle w:val="ListBullet"/>
        <w:ind w:left="-450" w:right="-738" w:firstLine="0"/>
        <w:rPr>
          <w:sz w:val="28"/>
          <w:szCs w:val="28"/>
        </w:rPr>
      </w:pPr>
      <w:r>
        <w:rPr>
          <w:sz w:val="28"/>
          <w:szCs w:val="28"/>
        </w:rPr>
        <w:t>email — elektron poçt ünvanı (unikal)</w:t>
      </w:r>
    </w:p>
    <w:p w14:paraId="78E36683" w14:textId="77777777" w:rsidR="00DA148C" w:rsidRPr="00F32385" w:rsidRDefault="00000000" w:rsidP="00F32385">
      <w:pPr>
        <w:pStyle w:val="ListBullet"/>
        <w:ind w:left="-450" w:right="-738" w:firstLine="0"/>
        <w:rPr>
          <w:sz w:val="28"/>
          <w:szCs w:val="28"/>
        </w:rPr>
      </w:pPr>
      <w:r>
        <w:rPr>
          <w:sz w:val="28"/>
          <w:szCs w:val="28"/>
        </w:rPr>
        <w:t>password — şifrə (bcrypt ilə şifrələnmiş)</w:t>
      </w:r>
    </w:p>
    <w:p w14:paraId="78BAA721" w14:textId="30E8C5D8" w:rsidR="00E25D81" w:rsidRPr="00F32385" w:rsidRDefault="00674A13" w:rsidP="00674A13">
      <w:pPr>
        <w:ind w:left="-450" w:right="-738"/>
        <w:rPr>
          <w:noProof/>
          <w:sz w:val="28"/>
          <w:szCs w:val="28"/>
        </w:rPr>
      </w:pPr>
      <w:r>
        <w:rPr>
          <w:noProof/>
          <w:sz w:val="28"/>
          <w:szCs w:val="28"/>
        </w:rPr>
        <w:drawing>
          <wp:inline distT="0" distB="0" distL="0" distR="0" wp14:anchorId="47EAAD3F" wp14:editId="0A6DC9F1">
            <wp:extent cx="5760720" cy="1280160"/>
            <wp:effectExtent l="0" t="0" r="0" b="0"/>
            <wp:docPr id="41816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68455" name="Picture 418168455"/>
                    <pic:cNvPicPr/>
                  </pic:nvPicPr>
                  <pic:blipFill rotWithShape="1">
                    <a:blip r:embed="rId13"/>
                    <a:srcRect b="14504"/>
                    <a:stretch>
                      <a:fillRect/>
                    </a:stretch>
                  </pic:blipFill>
                  <pic:spPr bwMode="auto">
                    <a:xfrm>
                      <a:off x="0" y="0"/>
                      <a:ext cx="5760720" cy="1280160"/>
                    </a:xfrm>
                    <a:prstGeom prst="rect">
                      <a:avLst/>
                    </a:prstGeom>
                    <a:ln>
                      <a:noFill/>
                    </a:ln>
                    <a:extLst>
                      <a:ext uri="{53640926-AAD7-44D8-BBD7-CCE9431645EC}">
                        <a14:shadowObscured xmlns:a14="http://schemas.microsoft.com/office/drawing/2010/main"/>
                      </a:ext>
                    </a:extLst>
                  </pic:spPr>
                </pic:pic>
              </a:graphicData>
            </a:graphic>
          </wp:inline>
        </w:drawing>
      </w:r>
    </w:p>
    <w:p w14:paraId="0F58055A" w14:textId="6253E8C1" w:rsidR="00DA148C" w:rsidRPr="00F32385" w:rsidRDefault="00F32385" w:rsidP="00F32385">
      <w:pPr>
        <w:ind w:left="-450" w:right="-738"/>
        <w:rPr>
          <w:sz w:val="28"/>
          <w:szCs w:val="28"/>
        </w:rPr>
      </w:pPr>
      <w:r>
        <w:rPr>
          <w:b/>
          <w:sz w:val="28"/>
          <w:szCs w:val="28"/>
          <w:u w:val="single"/>
        </w:rPr>
        <w:t>Tickets cədvəli:</w:t>
      </w:r>
    </w:p>
    <w:p w14:paraId="3ED1FF13" w14:textId="77777777" w:rsidR="00DA148C" w:rsidRPr="00F32385" w:rsidRDefault="00000000" w:rsidP="00F32385">
      <w:pPr>
        <w:ind w:left="-450" w:right="-738"/>
        <w:rPr>
          <w:sz w:val="28"/>
          <w:szCs w:val="28"/>
        </w:rPr>
      </w:pPr>
      <w:r>
        <w:rPr>
          <w:sz w:val="28"/>
          <w:szCs w:val="28"/>
        </w:rPr>
        <w:t>Bu cədvəl istifadəçilərin aldığı biletləri saxlamaq üçün istifadə olunur:</w:t>
      </w:r>
    </w:p>
    <w:p w14:paraId="19334A48" w14:textId="77777777" w:rsidR="00DA148C" w:rsidRPr="00F32385" w:rsidRDefault="00000000" w:rsidP="00F32385">
      <w:pPr>
        <w:pStyle w:val="ListBullet"/>
        <w:ind w:left="-450" w:right="-738" w:firstLine="0"/>
        <w:rPr>
          <w:sz w:val="28"/>
          <w:szCs w:val="28"/>
        </w:rPr>
      </w:pPr>
      <w:r>
        <w:rPr>
          <w:sz w:val="28"/>
          <w:szCs w:val="28"/>
        </w:rPr>
        <w:t>id — əsas açar (avtomatik artır)</w:t>
      </w:r>
    </w:p>
    <w:p w14:paraId="5FB55F7B" w14:textId="77777777" w:rsidR="00DA148C" w:rsidRPr="00F32385" w:rsidRDefault="00000000" w:rsidP="00F32385">
      <w:pPr>
        <w:pStyle w:val="ListBullet"/>
        <w:ind w:left="-450" w:right="-738" w:firstLine="0"/>
        <w:rPr>
          <w:sz w:val="28"/>
          <w:szCs w:val="28"/>
        </w:rPr>
      </w:pPr>
      <w:r>
        <w:rPr>
          <w:sz w:val="28"/>
          <w:szCs w:val="28"/>
        </w:rPr>
        <w:t>user_id — bilet alan istifadəçinin id-si</w:t>
      </w:r>
    </w:p>
    <w:p w14:paraId="4C1CDBC8" w14:textId="77777777" w:rsidR="00DA148C" w:rsidRPr="00F32385" w:rsidRDefault="00000000" w:rsidP="00F32385">
      <w:pPr>
        <w:pStyle w:val="ListBullet"/>
        <w:ind w:left="-450" w:right="-738" w:firstLine="0"/>
        <w:rPr>
          <w:sz w:val="28"/>
          <w:szCs w:val="28"/>
        </w:rPr>
      </w:pPr>
      <w:r>
        <w:rPr>
          <w:sz w:val="28"/>
          <w:szCs w:val="28"/>
        </w:rPr>
        <w:t>movie_name — filmin adı</w:t>
      </w:r>
    </w:p>
    <w:p w14:paraId="0A28694B" w14:textId="77777777" w:rsidR="00DA148C" w:rsidRPr="00F32385" w:rsidRDefault="00000000" w:rsidP="00F32385">
      <w:pPr>
        <w:pStyle w:val="ListBullet"/>
        <w:ind w:left="-450" w:right="-738" w:firstLine="0"/>
        <w:rPr>
          <w:sz w:val="28"/>
          <w:szCs w:val="28"/>
        </w:rPr>
      </w:pPr>
      <w:r>
        <w:rPr>
          <w:sz w:val="28"/>
          <w:szCs w:val="28"/>
        </w:rPr>
        <w:t>showtime — seans vaxtı</w:t>
      </w:r>
    </w:p>
    <w:p w14:paraId="4B5C095C" w14:textId="77777777" w:rsidR="00DA148C" w:rsidRPr="00F32385" w:rsidRDefault="00000000" w:rsidP="00F32385">
      <w:pPr>
        <w:pStyle w:val="ListBullet"/>
        <w:ind w:left="-450" w:right="-738" w:firstLine="0"/>
        <w:rPr>
          <w:sz w:val="28"/>
          <w:szCs w:val="28"/>
        </w:rPr>
      </w:pPr>
      <w:r>
        <w:rPr>
          <w:sz w:val="28"/>
          <w:szCs w:val="28"/>
        </w:rPr>
        <w:t>seats — seçilmiş yerlər</w:t>
      </w:r>
    </w:p>
    <w:p w14:paraId="24DFE138" w14:textId="77777777" w:rsidR="00DA148C" w:rsidRPr="00F32385" w:rsidRDefault="00000000" w:rsidP="00F32385">
      <w:pPr>
        <w:pStyle w:val="ListBullet"/>
        <w:ind w:left="-450" w:right="-738" w:firstLine="0"/>
        <w:rPr>
          <w:sz w:val="28"/>
          <w:szCs w:val="28"/>
        </w:rPr>
      </w:pPr>
      <w:r>
        <w:rPr>
          <w:sz w:val="28"/>
          <w:szCs w:val="28"/>
        </w:rPr>
        <w:t>total — ümumi məbləğ</w:t>
      </w:r>
    </w:p>
    <w:p w14:paraId="3BCFF02B" w14:textId="77777777" w:rsidR="00DA148C" w:rsidRPr="00F32385" w:rsidRDefault="00000000" w:rsidP="00F32385">
      <w:pPr>
        <w:pStyle w:val="ListBullet"/>
        <w:ind w:left="-450" w:right="-738" w:firstLine="0"/>
        <w:rPr>
          <w:sz w:val="28"/>
          <w:szCs w:val="28"/>
        </w:rPr>
      </w:pPr>
      <w:r>
        <w:rPr>
          <w:sz w:val="28"/>
          <w:szCs w:val="28"/>
        </w:rPr>
        <w:t>bought_at — alınma tarixi və vaxtı</w:t>
      </w:r>
    </w:p>
    <w:p w14:paraId="27146007" w14:textId="77777777" w:rsidR="00E25D81" w:rsidRPr="00F32385" w:rsidRDefault="00E25D81" w:rsidP="00F32385">
      <w:pPr>
        <w:ind w:left="-450" w:right="-738"/>
        <w:rPr>
          <w:noProof/>
          <w:sz w:val="28"/>
          <w:szCs w:val="28"/>
        </w:rPr>
      </w:pPr>
    </w:p>
    <w:p w14:paraId="5934A9D9" w14:textId="2F85477D" w:rsidR="00DA148C" w:rsidRPr="00F32385" w:rsidRDefault="00E25D81" w:rsidP="00F32385">
      <w:pPr>
        <w:ind w:left="-450" w:right="-738"/>
        <w:rPr>
          <w:sz w:val="28"/>
          <w:szCs w:val="28"/>
        </w:rPr>
      </w:pPr>
      <w:r>
        <w:rPr>
          <w:noProof/>
          <w:sz w:val="28"/>
          <w:szCs w:val="28"/>
        </w:rPr>
        <w:drawing>
          <wp:inline distT="0" distB="0" distL="0" distR="0" wp14:anchorId="6CFF30D7" wp14:editId="4E2D00D2">
            <wp:extent cx="5760720" cy="1150620"/>
            <wp:effectExtent l="0" t="0" r="0" b="0"/>
            <wp:docPr id="20562347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34738" name="Picture 2056234738"/>
                    <pic:cNvPicPr/>
                  </pic:nvPicPr>
                  <pic:blipFill rotWithShape="1">
                    <a:blip r:embed="rId14"/>
                    <a:srcRect b="19858"/>
                    <a:stretch>
                      <a:fillRect/>
                    </a:stretch>
                  </pic:blipFill>
                  <pic:spPr bwMode="auto">
                    <a:xfrm>
                      <a:off x="0" y="0"/>
                      <a:ext cx="5760720" cy="1150620"/>
                    </a:xfrm>
                    <a:prstGeom prst="rect">
                      <a:avLst/>
                    </a:prstGeom>
                    <a:ln>
                      <a:noFill/>
                    </a:ln>
                    <a:extLst>
                      <a:ext uri="{53640926-AAD7-44D8-BBD7-CCE9431645EC}">
                        <a14:shadowObscured xmlns:a14="http://schemas.microsoft.com/office/drawing/2010/main"/>
                      </a:ext>
                    </a:extLst>
                  </pic:spPr>
                </pic:pic>
              </a:graphicData>
            </a:graphic>
          </wp:inline>
        </w:drawing>
      </w:r>
    </w:p>
    <w:p w14:paraId="5464CDB6" w14:textId="77777777" w:rsidR="00DA148C" w:rsidRPr="00F32385" w:rsidRDefault="00000000" w:rsidP="00F32385">
      <w:pPr>
        <w:ind w:left="-450" w:right="-738"/>
        <w:rPr>
          <w:sz w:val="28"/>
          <w:szCs w:val="28"/>
        </w:rPr>
      </w:pPr>
      <w:r>
        <w:rPr>
          <w:b/>
          <w:color w:val="000000"/>
          <w:sz w:val="28"/>
          <w:szCs w:val="28"/>
        </w:rPr>
        <w:t>Saytın İşə Salınması</w:t>
      </w:r>
    </w:p>
    <w:p w14:paraId="3A349DD4" w14:textId="77777777" w:rsidR="00DA148C" w:rsidRPr="00F32385" w:rsidRDefault="00000000" w:rsidP="00F32385">
      <w:pPr>
        <w:ind w:left="-450" w:right="-738"/>
        <w:rPr>
          <w:sz w:val="28"/>
          <w:szCs w:val="28"/>
        </w:rPr>
      </w:pPr>
      <w:r>
        <w:rPr>
          <w:sz w:val="28"/>
          <w:szCs w:val="28"/>
        </w:rPr>
        <w:t>Serveri işə salmaq üçün terminaldə aşağıdakı əmr yazıldı:</w:t>
      </w:r>
    </w:p>
    <w:p w14:paraId="0F979846" w14:textId="77777777" w:rsidR="00DA148C" w:rsidRPr="00F32385" w:rsidRDefault="00000000" w:rsidP="00F32385">
      <w:pPr>
        <w:ind w:left="-450" w:right="-738"/>
        <w:rPr>
          <w:sz w:val="28"/>
          <w:szCs w:val="28"/>
        </w:rPr>
      </w:pPr>
      <w:r>
        <w:rPr>
          <w:rFonts w:ascii="Courier New" w:hAnsi="Courier New"/>
          <w:color w:val="006400"/>
          <w:sz w:val="28"/>
          <w:szCs w:val="28"/>
        </w:rPr>
        <w:lastRenderedPageBreak/>
        <w:t>node server.js</w:t>
      </w:r>
    </w:p>
    <w:p w14:paraId="45B96921" w14:textId="77777777" w:rsidR="00DA148C" w:rsidRDefault="00000000" w:rsidP="00F32385">
      <w:pPr>
        <w:ind w:left="-450" w:right="-738"/>
        <w:rPr>
          <w:sz w:val="28"/>
          <w:szCs w:val="28"/>
        </w:rPr>
      </w:pPr>
      <w:r>
        <w:rPr>
          <w:sz w:val="28"/>
          <w:szCs w:val="28"/>
        </w:rPr>
        <w:t>Server işə salındıqdan sonra sayta http://localhost:3000 ünvanından daxil olmaq mümkündür.</w:t>
      </w:r>
    </w:p>
    <w:p w14:paraId="6A95B056" w14:textId="0B9AD386" w:rsidR="00674A13" w:rsidRPr="00F32385" w:rsidRDefault="00674A13" w:rsidP="00F32385">
      <w:pPr>
        <w:ind w:left="-450" w:right="-738"/>
        <w:rPr>
          <w:sz w:val="28"/>
          <w:szCs w:val="28"/>
        </w:rPr>
      </w:pPr>
      <w:r>
        <w:rPr>
          <w:noProof/>
          <w:sz w:val="28"/>
          <w:szCs w:val="28"/>
        </w:rPr>
        <w:drawing>
          <wp:inline distT="0" distB="0" distL="0" distR="0" wp14:anchorId="4DB16DF5" wp14:editId="13181691">
            <wp:extent cx="4869180" cy="808779"/>
            <wp:effectExtent l="0" t="0" r="0" b="0"/>
            <wp:docPr id="663991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91455" name="Picture 663991455"/>
                    <pic:cNvPicPr/>
                  </pic:nvPicPr>
                  <pic:blipFill>
                    <a:blip r:embed="rId15"/>
                    <a:stretch>
                      <a:fillRect/>
                    </a:stretch>
                  </pic:blipFill>
                  <pic:spPr>
                    <a:xfrm>
                      <a:off x="0" y="0"/>
                      <a:ext cx="4891250" cy="812445"/>
                    </a:xfrm>
                    <a:prstGeom prst="rect">
                      <a:avLst/>
                    </a:prstGeom>
                  </pic:spPr>
                </pic:pic>
              </a:graphicData>
            </a:graphic>
          </wp:inline>
        </w:drawing>
      </w:r>
    </w:p>
    <w:p w14:paraId="0EC670B5" w14:textId="54D02173" w:rsidR="00DA148C" w:rsidRPr="00F32385" w:rsidRDefault="00E25D81" w:rsidP="00F32385">
      <w:pPr>
        <w:ind w:left="-450" w:right="-738"/>
        <w:rPr>
          <w:sz w:val="28"/>
          <w:szCs w:val="28"/>
        </w:rPr>
      </w:pPr>
      <w:r>
        <w:rPr>
          <w:noProof/>
          <w:sz w:val="28"/>
          <w:szCs w:val="28"/>
        </w:rPr>
        <w:drawing>
          <wp:inline distT="0" distB="0" distL="0" distR="0" wp14:anchorId="4FA02C3E" wp14:editId="625254FE">
            <wp:extent cx="4660036" cy="2484120"/>
            <wp:effectExtent l="0" t="0" r="7620" b="0"/>
            <wp:docPr id="19560484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48477" name="Picture 1956048477"/>
                    <pic:cNvPicPr/>
                  </pic:nvPicPr>
                  <pic:blipFill>
                    <a:blip r:embed="rId16"/>
                    <a:stretch>
                      <a:fillRect/>
                    </a:stretch>
                  </pic:blipFill>
                  <pic:spPr>
                    <a:xfrm>
                      <a:off x="0" y="0"/>
                      <a:ext cx="4683768" cy="2496771"/>
                    </a:xfrm>
                    <a:prstGeom prst="rect">
                      <a:avLst/>
                    </a:prstGeom>
                  </pic:spPr>
                </pic:pic>
              </a:graphicData>
            </a:graphic>
          </wp:inline>
        </w:drawing>
      </w:r>
    </w:p>
    <w:p w14:paraId="6DDE78BD" w14:textId="77777777" w:rsidR="00DA148C" w:rsidRPr="00F32385" w:rsidRDefault="00000000" w:rsidP="00F32385">
      <w:pPr>
        <w:ind w:left="-450" w:right="-738"/>
        <w:rPr>
          <w:sz w:val="28"/>
          <w:szCs w:val="28"/>
        </w:rPr>
      </w:pPr>
      <w:r>
        <w:rPr>
          <w:b/>
          <w:color w:val="000000"/>
          <w:sz w:val="28"/>
          <w:szCs w:val="28"/>
        </w:rPr>
        <w:t>Qeydiyyat və Giriş Sistemi</w:t>
      </w:r>
    </w:p>
    <w:p w14:paraId="0ACAD237" w14:textId="77777777" w:rsidR="00DA148C" w:rsidRPr="00F32385" w:rsidRDefault="00000000" w:rsidP="00F32385">
      <w:pPr>
        <w:ind w:left="-450" w:right="-738"/>
        <w:rPr>
          <w:sz w:val="28"/>
          <w:szCs w:val="28"/>
        </w:rPr>
      </w:pPr>
      <w:r>
        <w:rPr>
          <w:sz w:val="28"/>
          <w:szCs w:val="28"/>
        </w:rPr>
        <w:t>Saytda istifadəçi qeydiyyat sistemi qurulmuşdur. İstifadəçi ad, soyad, email və şifrə daxil edərək qeydiyyatdan keçir. Məlumatlar yoxlanıldıqdan sonra database-ə yazılır. Şifrə bcryptjs kitabxanası vasitəsilə şifrələnərək saxlanılır.</w:t>
      </w:r>
    </w:p>
    <w:p w14:paraId="21EF3CA8" w14:textId="2231D668" w:rsidR="00DA148C" w:rsidRPr="00F32385" w:rsidRDefault="00000000" w:rsidP="00674A13">
      <w:pPr>
        <w:ind w:left="-540" w:right="-738"/>
        <w:rPr>
          <w:sz w:val="28"/>
          <w:szCs w:val="28"/>
        </w:rPr>
      </w:pPr>
      <w:r>
        <w:rPr>
          <w:color w:val="969696"/>
          <w:sz w:val="28"/>
          <w:szCs w:val="28"/>
        </w:rPr>
        <w:t>[</w:t>
      </w:r>
      <w:r>
        <w:rPr>
          <w:noProof/>
          <w:sz w:val="28"/>
          <w:szCs w:val="28"/>
        </w:rPr>
        <w:drawing>
          <wp:inline distT="0" distB="0" distL="0" distR="0" wp14:anchorId="2BC17A12" wp14:editId="7101958D">
            <wp:extent cx="2686050" cy="3206856"/>
            <wp:effectExtent l="0" t="0" r="0" b="0"/>
            <wp:docPr id="16981864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86457" name="Picture 1698186457"/>
                    <pic:cNvPicPr/>
                  </pic:nvPicPr>
                  <pic:blipFill>
                    <a:blip r:embed="rId17"/>
                    <a:stretch>
                      <a:fillRect/>
                    </a:stretch>
                  </pic:blipFill>
                  <pic:spPr>
                    <a:xfrm>
                      <a:off x="0" y="0"/>
                      <a:ext cx="2693852" cy="3216171"/>
                    </a:xfrm>
                    <a:prstGeom prst="rect">
                      <a:avLst/>
                    </a:prstGeom>
                  </pic:spPr>
                </pic:pic>
              </a:graphicData>
            </a:graphic>
          </wp:inline>
        </w:drawing>
      </w:r>
      <w:r>
        <w:rPr>
          <w:color w:val="969696"/>
          <w:sz w:val="28"/>
          <w:szCs w:val="28"/>
        </w:rPr>
        <w:t xml:space="preserve">                      </w:t>
      </w:r>
      <w:r>
        <w:rPr>
          <w:noProof/>
          <w:sz w:val="28"/>
          <w:szCs w:val="28"/>
        </w:rPr>
        <w:drawing>
          <wp:inline distT="0" distB="0" distL="0" distR="0" wp14:anchorId="6CFB2A9F" wp14:editId="2FF7DB78">
            <wp:extent cx="2580122" cy="3212923"/>
            <wp:effectExtent l="0" t="0" r="0" b="6985"/>
            <wp:docPr id="1179243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43376" name="Picture 1179243376"/>
                    <pic:cNvPicPr/>
                  </pic:nvPicPr>
                  <pic:blipFill>
                    <a:blip r:embed="rId18"/>
                    <a:stretch>
                      <a:fillRect/>
                    </a:stretch>
                  </pic:blipFill>
                  <pic:spPr>
                    <a:xfrm>
                      <a:off x="0" y="0"/>
                      <a:ext cx="2594050" cy="3230267"/>
                    </a:xfrm>
                    <a:prstGeom prst="rect">
                      <a:avLst/>
                    </a:prstGeom>
                  </pic:spPr>
                </pic:pic>
              </a:graphicData>
            </a:graphic>
          </wp:inline>
        </w:drawing>
      </w:r>
    </w:p>
    <w:p w14:paraId="71F6C71B" w14:textId="77777777" w:rsidR="00DA148C" w:rsidRPr="00F32385" w:rsidRDefault="00000000" w:rsidP="00F32385">
      <w:pPr>
        <w:ind w:left="-450" w:right="-738"/>
        <w:rPr>
          <w:sz w:val="28"/>
          <w:szCs w:val="28"/>
        </w:rPr>
      </w:pPr>
      <w:r>
        <w:rPr>
          <w:sz w:val="28"/>
          <w:szCs w:val="28"/>
        </w:rPr>
        <w:lastRenderedPageBreak/>
        <w:t>Qeydiyyatdan sonra istifadəçi məlumatları users cədvəlinə əlavə olunur.</w:t>
      </w:r>
    </w:p>
    <w:p w14:paraId="1880D035" w14:textId="02CA8614" w:rsidR="00DA148C" w:rsidRPr="00F32385" w:rsidRDefault="00674A13" w:rsidP="00F32385">
      <w:pPr>
        <w:ind w:left="-450" w:right="-738"/>
        <w:rPr>
          <w:sz w:val="28"/>
          <w:szCs w:val="28"/>
        </w:rPr>
      </w:pPr>
      <w:r>
        <w:rPr>
          <w:noProof/>
          <w:sz w:val="28"/>
          <w:szCs w:val="28"/>
        </w:rPr>
        <w:drawing>
          <wp:inline distT="0" distB="0" distL="0" distR="0" wp14:anchorId="2E865F3F" wp14:editId="2D95E4DF">
            <wp:extent cx="5760720" cy="1101725"/>
            <wp:effectExtent l="0" t="0" r="0" b="3175"/>
            <wp:docPr id="5867752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75278" name="Picture 586775278"/>
                    <pic:cNvPicPr/>
                  </pic:nvPicPr>
                  <pic:blipFill>
                    <a:blip r:embed="rId19"/>
                    <a:stretch>
                      <a:fillRect/>
                    </a:stretch>
                  </pic:blipFill>
                  <pic:spPr>
                    <a:xfrm>
                      <a:off x="0" y="0"/>
                      <a:ext cx="5760720" cy="1101725"/>
                    </a:xfrm>
                    <a:prstGeom prst="rect">
                      <a:avLst/>
                    </a:prstGeom>
                  </pic:spPr>
                </pic:pic>
              </a:graphicData>
            </a:graphic>
          </wp:inline>
        </w:drawing>
      </w:r>
    </w:p>
    <w:p w14:paraId="20C041FF" w14:textId="77777777" w:rsidR="00DA148C" w:rsidRPr="00F32385" w:rsidRDefault="00000000" w:rsidP="00F32385">
      <w:pPr>
        <w:ind w:left="-450" w:right="-738"/>
        <w:rPr>
          <w:sz w:val="28"/>
          <w:szCs w:val="28"/>
        </w:rPr>
      </w:pPr>
      <w:r>
        <w:rPr>
          <w:b/>
          <w:color w:val="000000"/>
          <w:sz w:val="28"/>
          <w:szCs w:val="28"/>
        </w:rPr>
        <w:t>Bilet Sistemi</w:t>
      </w:r>
    </w:p>
    <w:p w14:paraId="0AB084B8" w14:textId="77777777" w:rsidR="00DA148C" w:rsidRPr="00F32385" w:rsidRDefault="00000000" w:rsidP="00F32385">
      <w:pPr>
        <w:ind w:left="-450" w:right="-738"/>
        <w:rPr>
          <w:sz w:val="28"/>
          <w:szCs w:val="28"/>
        </w:rPr>
      </w:pPr>
      <w:r>
        <w:rPr>
          <w:sz w:val="28"/>
          <w:szCs w:val="28"/>
        </w:rPr>
        <w:t>Sistemə daxil olan istifadəçi filmlərə baxa və bilet ala bilər. Bilet alarkən istifadəçi seans vaxtını və oturacaq yerlərini seçir. Seçim tamamlandıqdan sonra bilet məlumatları tickets cədvəlinə yazılır.</w:t>
      </w:r>
    </w:p>
    <w:p w14:paraId="30E03959" w14:textId="57EAAAA4" w:rsidR="00DA148C" w:rsidRPr="00F32385" w:rsidRDefault="00674A13" w:rsidP="00F32385">
      <w:pPr>
        <w:ind w:left="-450" w:right="-738"/>
        <w:rPr>
          <w:color w:val="969696"/>
          <w:sz w:val="28"/>
          <w:szCs w:val="28"/>
        </w:rPr>
      </w:pPr>
      <w:r>
        <w:rPr>
          <w:noProof/>
          <w:color w:val="969696"/>
          <w:sz w:val="28"/>
          <w:szCs w:val="28"/>
        </w:rPr>
        <w:drawing>
          <wp:inline distT="0" distB="0" distL="0" distR="0" wp14:anchorId="6A76C755" wp14:editId="68173005">
            <wp:extent cx="3239441" cy="3465830"/>
            <wp:effectExtent l="0" t="0" r="0" b="1270"/>
            <wp:docPr id="902254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54884" name="Picture 902254884"/>
                    <pic:cNvPicPr/>
                  </pic:nvPicPr>
                  <pic:blipFill>
                    <a:blip r:embed="rId20"/>
                    <a:stretch>
                      <a:fillRect/>
                    </a:stretch>
                  </pic:blipFill>
                  <pic:spPr>
                    <a:xfrm>
                      <a:off x="0" y="0"/>
                      <a:ext cx="3251462" cy="3478691"/>
                    </a:xfrm>
                    <a:prstGeom prst="rect">
                      <a:avLst/>
                    </a:prstGeom>
                  </pic:spPr>
                </pic:pic>
              </a:graphicData>
            </a:graphic>
          </wp:inline>
        </w:drawing>
      </w:r>
      <w:r>
        <w:rPr>
          <w:color w:val="969696"/>
          <w:sz w:val="28"/>
          <w:szCs w:val="28"/>
        </w:rPr>
        <w:t xml:space="preserve">    </w:t>
      </w:r>
      <w:r>
        <w:rPr>
          <w:noProof/>
          <w:sz w:val="28"/>
          <w:szCs w:val="28"/>
        </w:rPr>
        <w:drawing>
          <wp:inline distT="0" distB="0" distL="0" distR="0" wp14:anchorId="60A14645" wp14:editId="1FC94279">
            <wp:extent cx="3002280" cy="791907"/>
            <wp:effectExtent l="0" t="0" r="7620" b="8255"/>
            <wp:docPr id="658546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46157" name="Picture 658546157"/>
                    <pic:cNvPicPr/>
                  </pic:nvPicPr>
                  <pic:blipFill>
                    <a:blip r:embed="rId21"/>
                    <a:stretch>
                      <a:fillRect/>
                    </a:stretch>
                  </pic:blipFill>
                  <pic:spPr>
                    <a:xfrm>
                      <a:off x="0" y="0"/>
                      <a:ext cx="3050159" cy="804536"/>
                    </a:xfrm>
                    <a:prstGeom prst="rect">
                      <a:avLst/>
                    </a:prstGeom>
                  </pic:spPr>
                </pic:pic>
              </a:graphicData>
            </a:graphic>
          </wp:inline>
        </w:drawing>
      </w:r>
    </w:p>
    <w:p w14:paraId="1B80734B" w14:textId="40C4205B" w:rsidR="00E25D81" w:rsidRPr="00F32385" w:rsidRDefault="00E25D81" w:rsidP="00F32385">
      <w:pPr>
        <w:ind w:left="-450" w:right="-738"/>
        <w:rPr>
          <w:sz w:val="28"/>
          <w:szCs w:val="28"/>
        </w:rPr>
      </w:pPr>
    </w:p>
    <w:p w14:paraId="2504CF25" w14:textId="77777777" w:rsidR="00DA148C" w:rsidRPr="00F32385" w:rsidRDefault="00000000" w:rsidP="00F32385">
      <w:pPr>
        <w:ind w:left="-450" w:right="-738"/>
        <w:rPr>
          <w:sz w:val="28"/>
          <w:szCs w:val="28"/>
        </w:rPr>
      </w:pPr>
      <w:r>
        <w:rPr>
          <w:sz w:val="28"/>
          <w:szCs w:val="28"/>
        </w:rPr>
        <w:t>Bilet alındıqdan sonra məlumatlar tickets cədvəlinə əlavə olunur.</w:t>
      </w:r>
    </w:p>
    <w:p w14:paraId="36D45C91" w14:textId="079C204E" w:rsidR="00DA148C" w:rsidRPr="00F32385" w:rsidRDefault="00674A13" w:rsidP="00F32385">
      <w:pPr>
        <w:ind w:left="-450" w:right="-738"/>
        <w:rPr>
          <w:sz w:val="28"/>
          <w:szCs w:val="28"/>
        </w:rPr>
      </w:pPr>
      <w:r>
        <w:rPr>
          <w:noProof/>
          <w:sz w:val="28"/>
          <w:szCs w:val="28"/>
        </w:rPr>
        <w:drawing>
          <wp:inline distT="0" distB="0" distL="0" distR="0" wp14:anchorId="0B8FFCC6" wp14:editId="756106D2">
            <wp:extent cx="5760720" cy="1497330"/>
            <wp:effectExtent l="0" t="0" r="0" b="7620"/>
            <wp:docPr id="9956659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65997" name="Picture 995665997"/>
                    <pic:cNvPicPr/>
                  </pic:nvPicPr>
                  <pic:blipFill>
                    <a:blip r:embed="rId13"/>
                    <a:stretch>
                      <a:fillRect/>
                    </a:stretch>
                  </pic:blipFill>
                  <pic:spPr>
                    <a:xfrm>
                      <a:off x="0" y="0"/>
                      <a:ext cx="5760720" cy="1497330"/>
                    </a:xfrm>
                    <a:prstGeom prst="rect">
                      <a:avLst/>
                    </a:prstGeom>
                  </pic:spPr>
                </pic:pic>
              </a:graphicData>
            </a:graphic>
          </wp:inline>
        </w:drawing>
      </w:r>
    </w:p>
    <w:p w14:paraId="7A60E1E6" w14:textId="77777777" w:rsidR="00674A13" w:rsidRDefault="00674A13" w:rsidP="00F32385">
      <w:pPr>
        <w:ind w:left="-450" w:right="-738"/>
        <w:jc w:val="center"/>
        <w:rPr>
          <w:b/>
          <w:color w:val="000000"/>
          <w:sz w:val="28"/>
          <w:szCs w:val="28"/>
        </w:rPr>
      </w:pPr>
    </w:p>
    <w:p w14:paraId="0BEFF900" w14:textId="11111111" w:rsidR="00DA148C" w:rsidRPr="0083276E" w:rsidRDefault="00000000" w:rsidP="00F32385">
      <w:pPr>
        <w:ind w:left="-450" w:right="-738"/>
        <w:rPr>
          <w:b/>
          <w:color w:val="000000"/>
          <w:sz w:val="40"/>
          <w:szCs w:val="40"/>
        </w:rPr>
      </w:pPr>
      <w:r w:rsidRPr="0083276E">
        <w:rPr>
          <w:b/>
          <w:color w:val="000000"/>
          <w:sz w:val="40"/>
          <w:szCs w:val="40"/>
        </w:rPr>
        <w:lastRenderedPageBreak/>
        <w:t>Təhlükəsizlik: SQL Injection</w:t>
      </w:r>
    </w:p>
    <w:p w14:paraId="0BEFF901" w14:textId="11111112" w:rsidR="00DA148C" w:rsidRPr="0083276E" w:rsidRDefault="00000000" w:rsidP="00F32385">
      <w:pPr>
        <w:ind w:left="-450" w:right="-738"/>
        <w:rPr>
          <w:sz w:val="28"/>
          <w:szCs w:val="28"/>
        </w:rPr>
      </w:pPr>
      <w:r w:rsidRPr="0083276E">
        <w:rPr>
          <w:sz w:val="28"/>
          <w:szCs w:val="28"/>
        </w:rPr>
        <w:t>SQL Injection — ən geniş yayılmış veb hücum növlərindən biridir. Bu hücumda təcavüzkar login formasına və ya digər daxiletmə sahələrinə xüsusi SQL kodu yazır. Əgər server bu mətni yoxlamadan birbaşa SQL sorğusuna əlavə edirsə, həmin kod icra olunur və təcavüzkar şifrə bilmədən sistemə daxil ola bilər, məlumatları silə və ya dəyişdirə bilər.</w:t>
      </w:r>
    </w:p>
    <w:p w14:paraId="0BEFF902" w14:textId="11111113" w:rsidR="00DA148C" w:rsidRPr="0083276E" w:rsidRDefault="00000000" w:rsidP="00F32385">
      <w:pPr>
        <w:ind w:left="-450" w:right="-738"/>
        <w:rPr>
          <w:b/>
          <w:sz w:val="40"/>
          <w:szCs w:val="40"/>
        </w:rPr>
      </w:pPr>
      <w:r w:rsidRPr="0083276E">
        <w:rPr>
          <w:b/>
          <w:sz w:val="40"/>
          <w:szCs w:val="40"/>
        </w:rPr>
        <w:t>Boşluğun Yaradılması</w:t>
      </w:r>
    </w:p>
    <w:p w14:paraId="0BEFF903" w14:textId="11111114" w:rsidR="00DA148C" w:rsidRPr="0083276E" w:rsidRDefault="00000000" w:rsidP="00F32385">
      <w:pPr>
        <w:ind w:left="-450" w:right="-738"/>
        <w:rPr>
          <w:sz w:val="28"/>
          <w:szCs w:val="28"/>
        </w:rPr>
      </w:pPr>
      <w:r w:rsidRPr="0083276E">
        <w:rPr>
          <w:sz w:val="28"/>
          <w:szCs w:val="28"/>
        </w:rPr>
        <w:t>Nümayiş məqsədilə server.js faylındakı /api/login funksiyasında qəsdən boşluq yaradıldı. İstifadəçinin daxil etdiyi email mətni yoxlanılmadan birbaşa SQL sorğusuna əlavə edildi:</w:t>
      </w:r>
    </w:p>
    <w:p w14:paraId="0BEFF904" w14:textId="11111115" w:rsidR="00DA148C" w:rsidRPr="0083276E" w:rsidRDefault="00000000" w:rsidP="00F32385">
      <w:pPr>
        <w:ind w:left="360" w:right="-738"/>
        <w:rPr>
          <w:color w:val="006400"/>
          <w:sz w:val="28"/>
          <w:szCs w:val="28"/>
        </w:rPr>
      </w:pPr>
      <w:r w:rsidRPr="0083276E">
        <w:rPr>
          <w:color w:val="006400"/>
          <w:sz w:val="28"/>
          <w:szCs w:val="28"/>
        </w:rPr>
        <w:t>// BOŞLUQ: mətn birbaşa SQL-ə əlavə olunur</w:t>
      </w:r>
    </w:p>
    <w:p w14:paraId="0BEFF905" w14:textId="11111116" w:rsidR="00DA148C" w:rsidRDefault="00000000" w:rsidP="00F32385">
      <w:pPr>
        <w:ind w:left="360" w:right="-738"/>
        <w:rPr>
          <w:sz w:val="28"/>
          <w:szCs w:val="28"/>
        </w:rPr>
      </w:pPr>
      <w:r w:rsidRPr="0083276E">
        <w:rPr>
          <w:sz w:val="28"/>
          <w:szCs w:val="28"/>
        </w:rPr>
        <w:t>const query = `SELECT * FROM users WHERE email='${email}' AND password='${password}'`;</w:t>
      </w:r>
    </w:p>
    <w:p w14:paraId="561C370C" w14:textId="77777777" w:rsidR="0083276E" w:rsidRDefault="0083276E" w:rsidP="0083276E">
      <w:pPr>
        <w:ind w:right="-738"/>
        <w:rPr>
          <w:sz w:val="28"/>
          <w:szCs w:val="28"/>
        </w:rPr>
      </w:pPr>
      <w:r>
        <w:rPr>
          <w:noProof/>
          <w:sz w:val="28"/>
          <w:szCs w:val="28"/>
        </w:rPr>
        <w:drawing>
          <wp:inline distT="0" distB="0" distL="0" distR="0" wp14:anchorId="05C46ABF" wp14:editId="00707FBC">
            <wp:extent cx="5760720" cy="2105025"/>
            <wp:effectExtent l="0" t="0" r="0" b="9525"/>
            <wp:docPr id="54043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30317" name="Picture 540430317"/>
                    <pic:cNvPicPr/>
                  </pic:nvPicPr>
                  <pic:blipFill>
                    <a:blip r:embed="rId22"/>
                    <a:stretch>
                      <a:fillRect/>
                    </a:stretch>
                  </pic:blipFill>
                  <pic:spPr>
                    <a:xfrm>
                      <a:off x="0" y="0"/>
                      <a:ext cx="5760720" cy="2105025"/>
                    </a:xfrm>
                    <a:prstGeom prst="rect">
                      <a:avLst/>
                    </a:prstGeom>
                  </pic:spPr>
                </pic:pic>
              </a:graphicData>
            </a:graphic>
          </wp:inline>
        </w:drawing>
      </w:r>
    </w:p>
    <w:p w14:paraId="1CB508D7" w14:textId="4D0F116C" w:rsidR="0083276E" w:rsidRDefault="0083276E" w:rsidP="0083276E">
      <w:pPr>
        <w:ind w:left="-450" w:right="-738"/>
        <w:rPr>
          <w:sz w:val="28"/>
          <w:szCs w:val="28"/>
        </w:rPr>
      </w:pPr>
      <w:proofErr w:type="spellStart"/>
      <w:r>
        <w:rPr>
          <w:sz w:val="28"/>
          <w:szCs w:val="28"/>
        </w:rPr>
        <w:t>Burada</w:t>
      </w:r>
      <w:proofErr w:type="spellEnd"/>
      <w:r>
        <w:rPr>
          <w:sz w:val="28"/>
          <w:szCs w:val="28"/>
        </w:rPr>
        <w:t xml:space="preserve"> ilk </w:t>
      </w:r>
      <w:proofErr w:type="spellStart"/>
      <w:r>
        <w:rPr>
          <w:sz w:val="28"/>
          <w:szCs w:val="28"/>
        </w:rPr>
        <w:t>şəkil</w:t>
      </w:r>
      <w:proofErr w:type="spellEnd"/>
      <w:r>
        <w:rPr>
          <w:sz w:val="28"/>
          <w:szCs w:val="28"/>
        </w:rPr>
        <w:t xml:space="preserve"> </w:t>
      </w:r>
      <w:proofErr w:type="spellStart"/>
      <w:r>
        <w:rPr>
          <w:sz w:val="28"/>
          <w:szCs w:val="28"/>
        </w:rPr>
        <w:t>bizim</w:t>
      </w:r>
      <w:proofErr w:type="spellEnd"/>
      <w:r>
        <w:rPr>
          <w:sz w:val="28"/>
          <w:szCs w:val="28"/>
        </w:rPr>
        <w:t xml:space="preserve"> </w:t>
      </w:r>
      <w:proofErr w:type="spellStart"/>
      <w:r>
        <w:rPr>
          <w:sz w:val="28"/>
          <w:szCs w:val="28"/>
        </w:rPr>
        <w:t>boşluq</w:t>
      </w:r>
      <w:proofErr w:type="spellEnd"/>
      <w:r>
        <w:rPr>
          <w:sz w:val="28"/>
          <w:szCs w:val="28"/>
        </w:rPr>
        <w:t xml:space="preserve"> </w:t>
      </w:r>
      <w:proofErr w:type="spellStart"/>
      <w:r>
        <w:rPr>
          <w:sz w:val="28"/>
          <w:szCs w:val="28"/>
        </w:rPr>
        <w:t>olmayan</w:t>
      </w:r>
      <w:proofErr w:type="spellEnd"/>
      <w:r>
        <w:rPr>
          <w:sz w:val="28"/>
          <w:szCs w:val="28"/>
        </w:rPr>
        <w:t xml:space="preserve"> </w:t>
      </w:r>
      <w:proofErr w:type="spellStart"/>
      <w:r>
        <w:rPr>
          <w:sz w:val="28"/>
          <w:szCs w:val="28"/>
        </w:rPr>
        <w:t>kodumuzdur</w:t>
      </w:r>
      <w:proofErr w:type="spellEnd"/>
      <w:r>
        <w:rPr>
          <w:sz w:val="28"/>
          <w:szCs w:val="28"/>
        </w:rPr>
        <w:t xml:space="preserve"> </w:t>
      </w:r>
      <w:proofErr w:type="spellStart"/>
      <w:r>
        <w:rPr>
          <w:sz w:val="28"/>
          <w:szCs w:val="28"/>
        </w:rPr>
        <w:t>həmin</w:t>
      </w:r>
      <w:proofErr w:type="spellEnd"/>
      <w:r>
        <w:rPr>
          <w:sz w:val="28"/>
          <w:szCs w:val="28"/>
        </w:rPr>
        <w:t xml:space="preserve"> </w:t>
      </w:r>
      <w:proofErr w:type="spellStart"/>
      <w:r>
        <w:rPr>
          <w:sz w:val="28"/>
          <w:szCs w:val="28"/>
        </w:rPr>
        <w:t>kodu</w:t>
      </w:r>
      <w:proofErr w:type="spellEnd"/>
      <w:r>
        <w:rPr>
          <w:sz w:val="28"/>
          <w:szCs w:val="28"/>
        </w:rPr>
        <w:t xml:space="preserve"> </w:t>
      </w:r>
      <w:proofErr w:type="spellStart"/>
      <w:r>
        <w:rPr>
          <w:sz w:val="28"/>
          <w:szCs w:val="28"/>
        </w:rPr>
        <w:t>təhlükəli</w:t>
      </w:r>
      <w:proofErr w:type="spellEnd"/>
      <w:r>
        <w:rPr>
          <w:sz w:val="28"/>
          <w:szCs w:val="28"/>
        </w:rPr>
        <w:t xml:space="preserve"> </w:t>
      </w:r>
      <w:proofErr w:type="spellStart"/>
      <w:r>
        <w:rPr>
          <w:sz w:val="28"/>
          <w:szCs w:val="28"/>
        </w:rPr>
        <w:t>kodla</w:t>
      </w:r>
      <w:proofErr w:type="spellEnd"/>
      <w:r>
        <w:rPr>
          <w:sz w:val="28"/>
          <w:szCs w:val="28"/>
        </w:rPr>
        <w:t xml:space="preserve"> </w:t>
      </w:r>
      <w:proofErr w:type="spellStart"/>
      <w:r>
        <w:rPr>
          <w:sz w:val="28"/>
          <w:szCs w:val="28"/>
        </w:rPr>
        <w:t>əvəz</w:t>
      </w:r>
      <w:proofErr w:type="spellEnd"/>
      <w:r>
        <w:rPr>
          <w:sz w:val="28"/>
          <w:szCs w:val="28"/>
        </w:rPr>
        <w:t xml:space="preserve"> </w:t>
      </w:r>
      <w:proofErr w:type="spellStart"/>
      <w:r>
        <w:rPr>
          <w:sz w:val="28"/>
          <w:szCs w:val="28"/>
        </w:rPr>
        <w:t>edirik</w:t>
      </w:r>
      <w:proofErr w:type="spellEnd"/>
      <w:r>
        <w:rPr>
          <w:sz w:val="28"/>
          <w:szCs w:val="28"/>
        </w:rPr>
        <w:t>:</w:t>
      </w:r>
    </w:p>
    <w:p w14:paraId="3375FD9C" w14:textId="687F896E" w:rsidR="0083276E" w:rsidRDefault="0083276E" w:rsidP="00F32385">
      <w:pPr>
        <w:ind w:left="360" w:right="-738"/>
        <w:rPr>
          <w:sz w:val="28"/>
          <w:szCs w:val="28"/>
        </w:rPr>
      </w:pPr>
      <w:r>
        <w:rPr>
          <w:noProof/>
          <w:sz w:val="28"/>
          <w:szCs w:val="28"/>
        </w:rPr>
        <w:drawing>
          <wp:inline distT="0" distB="0" distL="0" distR="0" wp14:anchorId="7FC82C2E" wp14:editId="4BEAAC73">
            <wp:extent cx="5760720" cy="1347470"/>
            <wp:effectExtent l="0" t="0" r="0" b="5080"/>
            <wp:docPr id="1991126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26387" name="Picture 1991126387"/>
                    <pic:cNvPicPr/>
                  </pic:nvPicPr>
                  <pic:blipFill>
                    <a:blip r:embed="rId23"/>
                    <a:stretch>
                      <a:fillRect/>
                    </a:stretch>
                  </pic:blipFill>
                  <pic:spPr>
                    <a:xfrm>
                      <a:off x="0" y="0"/>
                      <a:ext cx="5760720" cy="1347470"/>
                    </a:xfrm>
                    <a:prstGeom prst="rect">
                      <a:avLst/>
                    </a:prstGeom>
                  </pic:spPr>
                </pic:pic>
              </a:graphicData>
            </a:graphic>
          </wp:inline>
        </w:drawing>
      </w:r>
    </w:p>
    <w:p w14:paraId="589EC788" w14:textId="6662FAB6" w:rsidR="0083276E" w:rsidRPr="0083276E" w:rsidRDefault="0083276E" w:rsidP="0083276E">
      <w:pPr>
        <w:ind w:left="-450" w:right="-738"/>
        <w:rPr>
          <w:sz w:val="28"/>
          <w:szCs w:val="28"/>
        </w:rPr>
      </w:pPr>
      <w:r>
        <w:rPr>
          <w:sz w:val="28"/>
          <w:szCs w:val="28"/>
        </w:rPr>
        <w:t xml:space="preserve">Daha </w:t>
      </w:r>
      <w:proofErr w:type="spellStart"/>
      <w:r>
        <w:rPr>
          <w:sz w:val="28"/>
          <w:szCs w:val="28"/>
        </w:rPr>
        <w:t>sonra</w:t>
      </w:r>
      <w:proofErr w:type="spellEnd"/>
      <w:r>
        <w:rPr>
          <w:sz w:val="28"/>
          <w:szCs w:val="28"/>
        </w:rPr>
        <w:t xml:space="preserve"> </w:t>
      </w:r>
      <w:proofErr w:type="spellStart"/>
      <w:r>
        <w:rPr>
          <w:sz w:val="28"/>
          <w:szCs w:val="28"/>
        </w:rPr>
        <w:t>Terminalda</w:t>
      </w:r>
      <w:proofErr w:type="spellEnd"/>
      <w:r>
        <w:rPr>
          <w:sz w:val="28"/>
          <w:szCs w:val="28"/>
        </w:rPr>
        <w:t xml:space="preserve"> server </w:t>
      </w:r>
      <w:proofErr w:type="spellStart"/>
      <w:r>
        <w:rPr>
          <w:sz w:val="28"/>
          <w:szCs w:val="28"/>
        </w:rPr>
        <w:t>işə</w:t>
      </w:r>
      <w:proofErr w:type="spellEnd"/>
      <w:r>
        <w:rPr>
          <w:sz w:val="28"/>
          <w:szCs w:val="28"/>
        </w:rPr>
        <w:t xml:space="preserve"> </w:t>
      </w:r>
      <w:proofErr w:type="spellStart"/>
      <w:r>
        <w:rPr>
          <w:sz w:val="28"/>
          <w:szCs w:val="28"/>
        </w:rPr>
        <w:t>salırıq</w:t>
      </w:r>
      <w:proofErr w:type="spellEnd"/>
      <w:r>
        <w:rPr>
          <w:sz w:val="28"/>
          <w:szCs w:val="28"/>
        </w:rPr>
        <w:t xml:space="preserve"> </w:t>
      </w:r>
      <w:proofErr w:type="spellStart"/>
      <w:r>
        <w:rPr>
          <w:sz w:val="28"/>
          <w:szCs w:val="28"/>
        </w:rPr>
        <w:t>və</w:t>
      </w:r>
      <w:proofErr w:type="spellEnd"/>
      <w:r>
        <w:rPr>
          <w:sz w:val="28"/>
          <w:szCs w:val="28"/>
        </w:rPr>
        <w:t xml:space="preserve"> </w:t>
      </w:r>
      <w:proofErr w:type="spellStart"/>
      <w:r>
        <w:rPr>
          <w:sz w:val="28"/>
          <w:szCs w:val="28"/>
        </w:rPr>
        <w:t>saytımıza</w:t>
      </w:r>
      <w:proofErr w:type="spellEnd"/>
      <w:r>
        <w:rPr>
          <w:sz w:val="28"/>
          <w:szCs w:val="28"/>
        </w:rPr>
        <w:t xml:space="preserve"> </w:t>
      </w:r>
      <w:proofErr w:type="spellStart"/>
      <w:r>
        <w:rPr>
          <w:sz w:val="28"/>
          <w:szCs w:val="28"/>
        </w:rPr>
        <w:t>daxil</w:t>
      </w:r>
      <w:proofErr w:type="spellEnd"/>
      <w:r>
        <w:rPr>
          <w:sz w:val="28"/>
          <w:szCs w:val="28"/>
        </w:rPr>
        <w:t xml:space="preserve"> </w:t>
      </w:r>
      <w:proofErr w:type="spellStart"/>
      <w:r>
        <w:rPr>
          <w:sz w:val="28"/>
          <w:szCs w:val="28"/>
        </w:rPr>
        <w:t>oluruq</w:t>
      </w:r>
      <w:proofErr w:type="spellEnd"/>
    </w:p>
    <w:p w14:paraId="0BEFF906" w14:textId="11111117" w:rsidR="00DA148C" w:rsidRPr="0083276E" w:rsidRDefault="00000000" w:rsidP="00F32385">
      <w:pPr>
        <w:ind w:left="-450" w:right="-738"/>
        <w:rPr>
          <w:b/>
          <w:sz w:val="40"/>
          <w:szCs w:val="40"/>
        </w:rPr>
      </w:pPr>
      <w:r w:rsidRPr="0083276E">
        <w:rPr>
          <w:b/>
          <w:sz w:val="40"/>
          <w:szCs w:val="40"/>
        </w:rPr>
        <w:t>Hücumun Edilməsi</w:t>
      </w:r>
    </w:p>
    <w:p w14:paraId="0BEFF907" w14:textId="11111118" w:rsidR="00DA148C" w:rsidRPr="0083276E" w:rsidRDefault="00000000" w:rsidP="00F32385">
      <w:pPr>
        <w:ind w:left="-450" w:right="-738"/>
        <w:rPr>
          <w:sz w:val="28"/>
          <w:szCs w:val="28"/>
        </w:rPr>
      </w:pPr>
      <w:r w:rsidRPr="0083276E">
        <w:rPr>
          <w:sz w:val="28"/>
          <w:szCs w:val="28"/>
        </w:rPr>
        <w:lastRenderedPageBreak/>
        <w:t>Hücum brauzer konsolundan birbaşa serverə SQL Injection kodu göndərilməklə həyata keçirildi. Email sahəsinə "' OR '1'='1' --" yazıldı. Bu kod SQL sorğusunu dəyişərək şərti həmişə doğru edir. Nəticədə server {success: true} cavabı qaytardı — yəni şifrə bilinmədən sistemə giriş mümkün oldu.</w:t>
      </w:r>
    </w:p>
    <w:p w14:paraId="0BEFF908" w14:textId="365F0704" w:rsidR="00DA148C" w:rsidRDefault="0083276E" w:rsidP="00F32385">
      <w:pPr>
        <w:ind w:left="-450" w:right="-738"/>
        <w:rPr>
          <w:color w:val="888888"/>
          <w:sz w:val="28"/>
          <w:szCs w:val="28"/>
        </w:rPr>
      </w:pPr>
      <w:r>
        <w:rPr>
          <w:noProof/>
          <w:color w:val="888888"/>
          <w:sz w:val="28"/>
          <w:szCs w:val="28"/>
        </w:rPr>
        <w:drawing>
          <wp:inline distT="0" distB="0" distL="0" distR="0" wp14:anchorId="28F26A1D" wp14:editId="29A05E48">
            <wp:extent cx="3787140" cy="2560133"/>
            <wp:effectExtent l="0" t="0" r="3810" b="0"/>
            <wp:docPr id="949251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51953" name="Picture 949251953"/>
                    <pic:cNvPicPr/>
                  </pic:nvPicPr>
                  <pic:blipFill>
                    <a:blip r:embed="rId24"/>
                    <a:stretch>
                      <a:fillRect/>
                    </a:stretch>
                  </pic:blipFill>
                  <pic:spPr>
                    <a:xfrm>
                      <a:off x="0" y="0"/>
                      <a:ext cx="3842670" cy="2597672"/>
                    </a:xfrm>
                    <a:prstGeom prst="rect">
                      <a:avLst/>
                    </a:prstGeom>
                  </pic:spPr>
                </pic:pic>
              </a:graphicData>
            </a:graphic>
          </wp:inline>
        </w:drawing>
      </w:r>
      <w:r>
        <w:rPr>
          <w:color w:val="888888"/>
          <w:sz w:val="28"/>
          <w:szCs w:val="28"/>
        </w:rPr>
        <w:t xml:space="preserve">       </w:t>
      </w:r>
      <w:r>
        <w:rPr>
          <w:noProof/>
          <w:color w:val="888888"/>
          <w:sz w:val="28"/>
          <w:szCs w:val="28"/>
        </w:rPr>
        <w:drawing>
          <wp:inline distT="0" distB="0" distL="0" distR="0" wp14:anchorId="769CEE08" wp14:editId="0036D33D">
            <wp:extent cx="2331720" cy="3400252"/>
            <wp:effectExtent l="0" t="0" r="0" b="0"/>
            <wp:docPr id="1777608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08677" name="Picture 1777608677"/>
                    <pic:cNvPicPr/>
                  </pic:nvPicPr>
                  <pic:blipFill>
                    <a:blip r:embed="rId25"/>
                    <a:stretch>
                      <a:fillRect/>
                    </a:stretch>
                  </pic:blipFill>
                  <pic:spPr>
                    <a:xfrm>
                      <a:off x="0" y="0"/>
                      <a:ext cx="2345208" cy="3419922"/>
                    </a:xfrm>
                    <a:prstGeom prst="rect">
                      <a:avLst/>
                    </a:prstGeom>
                  </pic:spPr>
                </pic:pic>
              </a:graphicData>
            </a:graphic>
          </wp:inline>
        </w:drawing>
      </w:r>
    </w:p>
    <w:p w14:paraId="2412A15F" w14:textId="373FA20F" w:rsidR="0083276E" w:rsidRPr="006130FA" w:rsidRDefault="006130FA" w:rsidP="006130FA">
      <w:pPr>
        <w:ind w:left="-450" w:right="-738"/>
        <w:rPr>
          <w:color w:val="000000" w:themeColor="text1"/>
          <w:sz w:val="28"/>
          <w:szCs w:val="28"/>
        </w:rPr>
      </w:pPr>
      <w:r w:rsidRPr="006130FA">
        <w:rPr>
          <w:color w:val="000000" w:themeColor="text1"/>
          <w:sz w:val="28"/>
          <w:szCs w:val="28"/>
        </w:rPr>
        <w:t xml:space="preserve">Frontend email </w:t>
      </w:r>
      <w:proofErr w:type="spellStart"/>
      <w:r w:rsidRPr="006130FA">
        <w:rPr>
          <w:color w:val="000000" w:themeColor="text1"/>
          <w:sz w:val="28"/>
          <w:szCs w:val="28"/>
        </w:rPr>
        <w:t>yoxlaması</w:t>
      </w:r>
      <w:proofErr w:type="spellEnd"/>
      <w:r w:rsidRPr="006130FA">
        <w:rPr>
          <w:color w:val="000000" w:themeColor="text1"/>
          <w:sz w:val="28"/>
          <w:szCs w:val="28"/>
        </w:rPr>
        <w:t xml:space="preserve"> </w:t>
      </w:r>
      <w:proofErr w:type="spellStart"/>
      <w:r w:rsidRPr="006130FA">
        <w:rPr>
          <w:color w:val="000000" w:themeColor="text1"/>
          <w:sz w:val="28"/>
          <w:szCs w:val="28"/>
        </w:rPr>
        <w:t>formdakı</w:t>
      </w:r>
      <w:proofErr w:type="spellEnd"/>
      <w:r w:rsidRPr="006130FA">
        <w:rPr>
          <w:color w:val="000000" w:themeColor="text1"/>
          <w:sz w:val="28"/>
          <w:szCs w:val="28"/>
        </w:rPr>
        <w:t xml:space="preserve"> </w:t>
      </w:r>
      <w:proofErr w:type="spellStart"/>
      <w:r w:rsidRPr="006130FA">
        <w:rPr>
          <w:color w:val="000000" w:themeColor="text1"/>
          <w:sz w:val="28"/>
          <w:szCs w:val="28"/>
        </w:rPr>
        <w:t>hücumu</w:t>
      </w:r>
      <w:proofErr w:type="spellEnd"/>
      <w:r w:rsidRPr="006130FA">
        <w:rPr>
          <w:color w:val="000000" w:themeColor="text1"/>
          <w:sz w:val="28"/>
          <w:szCs w:val="28"/>
        </w:rPr>
        <w:t xml:space="preserve"> </w:t>
      </w:r>
      <w:proofErr w:type="spellStart"/>
      <w:r w:rsidRPr="006130FA">
        <w:rPr>
          <w:color w:val="000000" w:themeColor="text1"/>
          <w:sz w:val="28"/>
          <w:szCs w:val="28"/>
        </w:rPr>
        <w:t>blok</w:t>
      </w:r>
      <w:proofErr w:type="spellEnd"/>
      <w:r w:rsidRPr="006130FA">
        <w:rPr>
          <w:color w:val="000000" w:themeColor="text1"/>
          <w:sz w:val="28"/>
          <w:szCs w:val="28"/>
        </w:rPr>
        <w:t xml:space="preserve"> </w:t>
      </w:r>
      <w:proofErr w:type="spellStart"/>
      <w:r w:rsidRPr="006130FA">
        <w:rPr>
          <w:color w:val="000000" w:themeColor="text1"/>
          <w:sz w:val="28"/>
          <w:szCs w:val="28"/>
        </w:rPr>
        <w:t>etdi</w:t>
      </w:r>
      <w:proofErr w:type="spellEnd"/>
      <w:r w:rsidRPr="006130FA">
        <w:rPr>
          <w:color w:val="000000" w:themeColor="text1"/>
          <w:sz w:val="28"/>
          <w:szCs w:val="28"/>
        </w:rPr>
        <w:t xml:space="preserve">, </w:t>
      </w:r>
      <w:proofErr w:type="spellStart"/>
      <w:r w:rsidRPr="006130FA">
        <w:rPr>
          <w:color w:val="000000" w:themeColor="text1"/>
          <w:sz w:val="28"/>
          <w:szCs w:val="28"/>
        </w:rPr>
        <w:t>lakin</w:t>
      </w:r>
      <w:proofErr w:type="spellEnd"/>
      <w:r w:rsidRPr="006130FA">
        <w:rPr>
          <w:color w:val="000000" w:themeColor="text1"/>
          <w:sz w:val="28"/>
          <w:szCs w:val="28"/>
        </w:rPr>
        <w:t xml:space="preserve"> </w:t>
      </w:r>
      <w:proofErr w:type="spellStart"/>
      <w:r w:rsidRPr="006130FA">
        <w:rPr>
          <w:color w:val="000000" w:themeColor="text1"/>
          <w:sz w:val="28"/>
          <w:szCs w:val="28"/>
        </w:rPr>
        <w:t>birbaşa</w:t>
      </w:r>
      <w:proofErr w:type="spellEnd"/>
      <w:r w:rsidRPr="006130FA">
        <w:rPr>
          <w:color w:val="000000" w:themeColor="text1"/>
          <w:sz w:val="28"/>
          <w:szCs w:val="28"/>
        </w:rPr>
        <w:t xml:space="preserve"> </w:t>
      </w:r>
      <w:proofErr w:type="spellStart"/>
      <w:r w:rsidRPr="006130FA">
        <w:rPr>
          <w:color w:val="000000" w:themeColor="text1"/>
          <w:sz w:val="28"/>
          <w:szCs w:val="28"/>
        </w:rPr>
        <w:t>serverə</w:t>
      </w:r>
      <w:proofErr w:type="spellEnd"/>
      <w:r w:rsidRPr="006130FA">
        <w:rPr>
          <w:color w:val="000000" w:themeColor="text1"/>
          <w:sz w:val="28"/>
          <w:szCs w:val="28"/>
        </w:rPr>
        <w:t xml:space="preserve"> </w:t>
      </w:r>
      <w:proofErr w:type="spellStart"/>
      <w:r w:rsidRPr="006130FA">
        <w:rPr>
          <w:color w:val="000000" w:themeColor="text1"/>
          <w:sz w:val="28"/>
          <w:szCs w:val="28"/>
        </w:rPr>
        <w:t>göndərilən</w:t>
      </w:r>
      <w:proofErr w:type="spellEnd"/>
      <w:r w:rsidRPr="006130FA">
        <w:rPr>
          <w:color w:val="000000" w:themeColor="text1"/>
          <w:sz w:val="28"/>
          <w:szCs w:val="28"/>
        </w:rPr>
        <w:t xml:space="preserve"> </w:t>
      </w:r>
      <w:proofErr w:type="spellStart"/>
      <w:r w:rsidRPr="006130FA">
        <w:rPr>
          <w:color w:val="000000" w:themeColor="text1"/>
          <w:sz w:val="28"/>
          <w:szCs w:val="28"/>
        </w:rPr>
        <w:t>hücum</w:t>
      </w:r>
      <w:proofErr w:type="spellEnd"/>
      <w:r w:rsidRPr="006130FA">
        <w:rPr>
          <w:color w:val="000000" w:themeColor="text1"/>
          <w:sz w:val="28"/>
          <w:szCs w:val="28"/>
        </w:rPr>
        <w:t xml:space="preserve"> </w:t>
      </w:r>
      <w:proofErr w:type="spellStart"/>
      <w:r w:rsidRPr="006130FA">
        <w:rPr>
          <w:color w:val="000000" w:themeColor="text1"/>
          <w:sz w:val="28"/>
          <w:szCs w:val="28"/>
        </w:rPr>
        <w:t>uğurlu</w:t>
      </w:r>
      <w:proofErr w:type="spellEnd"/>
      <w:r w:rsidRPr="006130FA">
        <w:rPr>
          <w:color w:val="000000" w:themeColor="text1"/>
          <w:sz w:val="28"/>
          <w:szCs w:val="28"/>
        </w:rPr>
        <w:t xml:space="preserve"> </w:t>
      </w:r>
      <w:proofErr w:type="spellStart"/>
      <w:r w:rsidRPr="006130FA">
        <w:rPr>
          <w:color w:val="000000" w:themeColor="text1"/>
          <w:sz w:val="28"/>
          <w:szCs w:val="28"/>
        </w:rPr>
        <w:t>oldu</w:t>
      </w:r>
      <w:proofErr w:type="spellEnd"/>
      <w:r w:rsidRPr="006130FA">
        <w:rPr>
          <w:color w:val="000000" w:themeColor="text1"/>
          <w:sz w:val="28"/>
          <w:szCs w:val="28"/>
        </w:rPr>
        <w:t>.</w:t>
      </w:r>
    </w:p>
    <w:p w14:paraId="0BEFF909" w14:textId="11111120" w:rsidR="00DA148C" w:rsidRPr="006130FA" w:rsidRDefault="00000000" w:rsidP="00F32385">
      <w:pPr>
        <w:ind w:left="-450" w:right="-738"/>
        <w:rPr>
          <w:b/>
          <w:sz w:val="40"/>
          <w:szCs w:val="40"/>
        </w:rPr>
      </w:pPr>
      <w:r w:rsidRPr="006130FA">
        <w:rPr>
          <w:b/>
          <w:sz w:val="40"/>
          <w:szCs w:val="40"/>
        </w:rPr>
        <w:t>Qarşısının Alınması</w:t>
      </w:r>
    </w:p>
    <w:p w14:paraId="0BEFF910" w14:textId="11111121" w:rsidR="00DA148C" w:rsidRPr="0083276E" w:rsidRDefault="00000000" w:rsidP="00F32385">
      <w:pPr>
        <w:ind w:left="-450" w:right="-738"/>
        <w:rPr>
          <w:sz w:val="28"/>
          <w:szCs w:val="28"/>
        </w:rPr>
      </w:pPr>
      <w:r w:rsidRPr="0083276E">
        <w:rPr>
          <w:sz w:val="28"/>
          <w:szCs w:val="28"/>
        </w:rPr>
        <w:t>SQL Injection-un qarşısını almaq üçün parametrli sorğu (Prepared Statement) istifadə edildi. Bu üsulda istifadəçinin yazdığı mətn SQL kodu kimi deyil, sadə mətn kimi qəbul olunur:</w:t>
      </w:r>
    </w:p>
    <w:p w14:paraId="0BEFF911" w14:textId="11111122" w:rsidR="00DA148C" w:rsidRPr="0083276E" w:rsidRDefault="00000000" w:rsidP="00F32385">
      <w:pPr>
        <w:ind w:left="360" w:right="-738"/>
        <w:rPr>
          <w:color w:val="006400"/>
          <w:sz w:val="28"/>
          <w:szCs w:val="28"/>
        </w:rPr>
      </w:pPr>
      <w:r w:rsidRPr="0083276E">
        <w:rPr>
          <w:color w:val="006400"/>
          <w:sz w:val="28"/>
          <w:szCs w:val="28"/>
        </w:rPr>
        <w:t>// TƏHLÜKƏSİZ</w:t>
      </w:r>
      <w:proofErr w:type="gramStart"/>
      <w:r w:rsidRPr="0083276E">
        <w:rPr>
          <w:color w:val="006400"/>
          <w:sz w:val="28"/>
          <w:szCs w:val="28"/>
        </w:rPr>
        <w:t>: ?</w:t>
      </w:r>
      <w:proofErr w:type="gramEnd"/>
      <w:r w:rsidRPr="0083276E">
        <w:rPr>
          <w:color w:val="006400"/>
          <w:sz w:val="28"/>
          <w:szCs w:val="28"/>
        </w:rPr>
        <w:t xml:space="preserve"> işarəsi ilə parametrli sorğu</w:t>
      </w:r>
    </w:p>
    <w:p w14:paraId="0BEFF912" w14:textId="11111123" w:rsidR="00DA148C" w:rsidRDefault="00000000" w:rsidP="00F32385">
      <w:pPr>
        <w:ind w:left="360" w:right="-738"/>
        <w:rPr>
          <w:sz w:val="28"/>
          <w:szCs w:val="28"/>
        </w:rPr>
      </w:pPr>
      <w:proofErr w:type="gramStart"/>
      <w:r w:rsidRPr="0083276E">
        <w:rPr>
          <w:sz w:val="28"/>
          <w:szCs w:val="28"/>
        </w:rPr>
        <w:t>db.prepare</w:t>
      </w:r>
      <w:proofErr w:type="gramEnd"/>
      <w:r w:rsidRPr="0083276E">
        <w:rPr>
          <w:sz w:val="28"/>
          <w:szCs w:val="28"/>
        </w:rPr>
        <w:t>('SELECT * FROM users WHERE email=?').get(email);</w:t>
      </w:r>
    </w:p>
    <w:p w14:paraId="7B2B9C54" w14:textId="0BC53726" w:rsidR="006130FA" w:rsidRPr="0083276E" w:rsidRDefault="006130FA" w:rsidP="00F32385">
      <w:pPr>
        <w:ind w:left="360" w:right="-738"/>
        <w:rPr>
          <w:sz w:val="28"/>
          <w:szCs w:val="28"/>
        </w:rPr>
      </w:pPr>
      <w:r>
        <w:rPr>
          <w:noProof/>
          <w:sz w:val="28"/>
          <w:szCs w:val="28"/>
        </w:rPr>
        <w:drawing>
          <wp:inline distT="0" distB="0" distL="0" distR="0" wp14:anchorId="27E15B1D" wp14:editId="00B6D506">
            <wp:extent cx="5760720" cy="1123315"/>
            <wp:effectExtent l="0" t="0" r="0" b="635"/>
            <wp:docPr id="13009066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06664" name="Picture 1300906664"/>
                    <pic:cNvPicPr/>
                  </pic:nvPicPr>
                  <pic:blipFill>
                    <a:blip r:embed="rId26"/>
                    <a:stretch>
                      <a:fillRect/>
                    </a:stretch>
                  </pic:blipFill>
                  <pic:spPr>
                    <a:xfrm>
                      <a:off x="0" y="0"/>
                      <a:ext cx="5760720" cy="1123315"/>
                    </a:xfrm>
                    <a:prstGeom prst="rect">
                      <a:avLst/>
                    </a:prstGeom>
                  </pic:spPr>
                </pic:pic>
              </a:graphicData>
            </a:graphic>
          </wp:inline>
        </w:drawing>
      </w:r>
    </w:p>
    <w:p w14:paraId="0BEFF913" w14:textId="11111124" w:rsidR="00DA148C" w:rsidRDefault="00000000" w:rsidP="00F32385">
      <w:pPr>
        <w:ind w:left="-450" w:right="-738"/>
        <w:rPr>
          <w:sz w:val="28"/>
          <w:szCs w:val="28"/>
        </w:rPr>
      </w:pPr>
      <w:r w:rsidRPr="0083276E">
        <w:rPr>
          <w:sz w:val="28"/>
          <w:szCs w:val="28"/>
        </w:rPr>
        <w:t xml:space="preserve">Həmin SQL Injection kodu yenidən göndərildikdə bu dəfə server {error: "Email tapilmadi"} cavabı </w:t>
      </w:r>
      <w:proofErr w:type="spellStart"/>
      <w:r w:rsidRPr="0083276E">
        <w:rPr>
          <w:sz w:val="28"/>
          <w:szCs w:val="28"/>
        </w:rPr>
        <w:t>qaytardı</w:t>
      </w:r>
      <w:proofErr w:type="spellEnd"/>
      <w:r w:rsidRPr="0083276E">
        <w:rPr>
          <w:sz w:val="28"/>
          <w:szCs w:val="28"/>
        </w:rPr>
        <w:t xml:space="preserve"> — </w:t>
      </w:r>
      <w:proofErr w:type="spellStart"/>
      <w:r w:rsidRPr="0083276E">
        <w:rPr>
          <w:sz w:val="28"/>
          <w:szCs w:val="28"/>
        </w:rPr>
        <w:t>hücum</w:t>
      </w:r>
      <w:proofErr w:type="spellEnd"/>
      <w:r w:rsidRPr="0083276E">
        <w:rPr>
          <w:sz w:val="28"/>
          <w:szCs w:val="28"/>
        </w:rPr>
        <w:t xml:space="preserve"> </w:t>
      </w:r>
      <w:proofErr w:type="spellStart"/>
      <w:r w:rsidRPr="0083276E">
        <w:rPr>
          <w:sz w:val="28"/>
          <w:szCs w:val="28"/>
        </w:rPr>
        <w:t>bloklandı</w:t>
      </w:r>
      <w:proofErr w:type="spellEnd"/>
      <w:r w:rsidRPr="0083276E">
        <w:rPr>
          <w:sz w:val="28"/>
          <w:szCs w:val="28"/>
        </w:rPr>
        <w:t>.</w:t>
      </w:r>
    </w:p>
    <w:p w14:paraId="64F1858A" w14:textId="3DAC8993" w:rsidR="006130FA" w:rsidRPr="0083276E" w:rsidRDefault="006130FA" w:rsidP="00F32385">
      <w:pPr>
        <w:ind w:left="-450" w:right="-738"/>
        <w:rPr>
          <w:sz w:val="28"/>
          <w:szCs w:val="28"/>
        </w:rPr>
      </w:pPr>
      <w:r>
        <w:rPr>
          <w:noProof/>
          <w:sz w:val="28"/>
          <w:szCs w:val="28"/>
        </w:rPr>
        <w:lastRenderedPageBreak/>
        <w:drawing>
          <wp:inline distT="0" distB="0" distL="0" distR="0" wp14:anchorId="1F26AF63" wp14:editId="1FB95037">
            <wp:extent cx="5553850" cy="2534004"/>
            <wp:effectExtent l="0" t="0" r="0" b="0"/>
            <wp:docPr id="818695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95147" name="Picture 818695147"/>
                    <pic:cNvPicPr/>
                  </pic:nvPicPr>
                  <pic:blipFill>
                    <a:blip r:embed="rId27"/>
                    <a:stretch>
                      <a:fillRect/>
                    </a:stretch>
                  </pic:blipFill>
                  <pic:spPr>
                    <a:xfrm>
                      <a:off x="0" y="0"/>
                      <a:ext cx="5553850" cy="2534004"/>
                    </a:xfrm>
                    <a:prstGeom prst="rect">
                      <a:avLst/>
                    </a:prstGeom>
                  </pic:spPr>
                </pic:pic>
              </a:graphicData>
            </a:graphic>
          </wp:inline>
        </w:drawing>
      </w:r>
    </w:p>
    <w:p w14:paraId="0BEFF9DA" w14:textId="323A1C6A" w:rsidR="00DA148C" w:rsidRPr="00674A13" w:rsidRDefault="00000000" w:rsidP="00F32385">
      <w:pPr>
        <w:ind w:left="-450" w:right="-738"/>
        <w:jc w:val="center"/>
        <w:rPr>
          <w:sz w:val="40"/>
          <w:szCs w:val="40"/>
        </w:rPr>
      </w:pPr>
      <w:proofErr w:type="spellStart"/>
      <w:r>
        <w:rPr>
          <w:b/>
          <w:color w:val="000000"/>
          <w:sz w:val="40"/>
          <w:szCs w:val="40"/>
        </w:rPr>
        <w:t>Nəticə</w:t>
      </w:r>
      <w:proofErr w:type="spellEnd"/>
    </w:p>
    <w:p w14:paraId="1050C523" w14:textId="77777777" w:rsidR="00DA148C" w:rsidRPr="00F32385" w:rsidRDefault="00000000" w:rsidP="00F32385">
      <w:pPr>
        <w:ind w:left="-450" w:right="-738"/>
        <w:rPr>
          <w:sz w:val="28"/>
          <w:szCs w:val="28"/>
        </w:rPr>
      </w:pPr>
      <w:r>
        <w:rPr>
          <w:sz w:val="28"/>
          <w:szCs w:val="28"/>
        </w:rPr>
        <w:t>Bu layihə vasitəsilə veb saytın dinamik işləməsi təmin edilmiş və istifadəçi məlumatlarının verilənlər bazasında saxlanması həyata keçirilmişdir. Node.js və SQLite texnologiyalarının istifadəsi sayəsində sadə və effektiv backend qurulmuşdur.</w:t>
      </w:r>
    </w:p>
    <w:p w14:paraId="05A79840" w14:textId="77777777" w:rsidR="00DA148C" w:rsidRPr="00F32385" w:rsidRDefault="00000000" w:rsidP="00F32385">
      <w:pPr>
        <w:ind w:left="-450" w:right="-738"/>
        <w:rPr>
          <w:sz w:val="28"/>
          <w:szCs w:val="28"/>
        </w:rPr>
      </w:pPr>
      <w:r>
        <w:rPr>
          <w:sz w:val="28"/>
          <w:szCs w:val="28"/>
        </w:rPr>
        <w:t>Layihə nəticəsində aşağıdakılar əldə edilmişdir:</w:t>
      </w:r>
    </w:p>
    <w:p w14:paraId="09887C23" w14:textId="77777777" w:rsidR="00DA148C" w:rsidRPr="00F32385" w:rsidRDefault="00000000" w:rsidP="00F32385">
      <w:pPr>
        <w:pStyle w:val="ListBullet"/>
        <w:ind w:left="-450" w:right="-738" w:firstLine="0"/>
        <w:rPr>
          <w:sz w:val="28"/>
          <w:szCs w:val="28"/>
        </w:rPr>
      </w:pPr>
      <w:r>
        <w:rPr>
          <w:sz w:val="28"/>
          <w:szCs w:val="28"/>
        </w:rPr>
        <w:t>İstifadəçi qeydiyyat və giriş sistemi</w:t>
      </w:r>
    </w:p>
    <w:p w14:paraId="540EF69F" w14:textId="77777777" w:rsidR="00DA148C" w:rsidRPr="00F32385" w:rsidRDefault="00000000" w:rsidP="00F32385">
      <w:pPr>
        <w:pStyle w:val="ListBullet"/>
        <w:ind w:left="-450" w:right="-738" w:firstLine="0"/>
        <w:rPr>
          <w:sz w:val="28"/>
          <w:szCs w:val="28"/>
        </w:rPr>
      </w:pPr>
      <w:r>
        <w:rPr>
          <w:sz w:val="28"/>
          <w:szCs w:val="28"/>
        </w:rPr>
        <w:t>Şifrələrin şifrələnmiş saxlanması</w:t>
      </w:r>
    </w:p>
    <w:p w14:paraId="5D181C88" w14:textId="77777777" w:rsidR="00DA148C" w:rsidRPr="00F32385" w:rsidRDefault="00000000" w:rsidP="00F32385">
      <w:pPr>
        <w:pStyle w:val="ListBullet"/>
        <w:ind w:left="-450" w:right="-738" w:firstLine="0"/>
        <w:rPr>
          <w:sz w:val="28"/>
          <w:szCs w:val="28"/>
        </w:rPr>
      </w:pPr>
      <w:r>
        <w:rPr>
          <w:sz w:val="28"/>
          <w:szCs w:val="28"/>
        </w:rPr>
        <w:t>Bilet alma və saxlama sistemi</w:t>
      </w:r>
    </w:p>
    <w:p w14:paraId="010B8765" w14:textId="77777777" w:rsidR="00DA148C" w:rsidRPr="00F32385" w:rsidRDefault="00000000" w:rsidP="00F32385">
      <w:pPr>
        <w:pStyle w:val="ListBullet"/>
        <w:ind w:left="-450" w:right="-738" w:firstLine="0"/>
        <w:rPr>
          <w:sz w:val="28"/>
          <w:szCs w:val="28"/>
        </w:rPr>
      </w:pPr>
      <w:r>
        <w:rPr>
          <w:sz w:val="28"/>
          <w:szCs w:val="28"/>
        </w:rPr>
        <w:t>SQLite database ilə real vaxt məlumat saxlama</w:t>
      </w:r>
    </w:p>
    <w:sectPr w:rsidR="00DA148C" w:rsidRPr="00F32385" w:rsidSect="00F32385">
      <w:pgSz w:w="11906" w:h="16838"/>
      <w:pgMar w:top="810"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D2E0740"/>
    <w:lvl w:ilvl="0">
      <w:start w:val="1"/>
      <w:numFmt w:val="bullet"/>
      <w:pStyle w:val="ListBullet"/>
      <w:lvlText w:val=""/>
      <w:lvlJc w:val="left"/>
      <w:pPr>
        <w:tabs>
          <w:tab w:val="num" w:pos="360"/>
        </w:tabs>
        <w:ind w:left="360" w:hanging="360"/>
      </w:pPr>
      <w:rPr>
        <w:rFonts w:ascii="Symbol" w:hAnsi="Symbol" w:hint="default"/>
      </w:rPr>
    </w:lvl>
  </w:abstractNum>
  <w:num w:numId="1" w16cid:durableId="523784974">
    <w:abstractNumId w:val="8"/>
  </w:num>
  <w:num w:numId="2" w16cid:durableId="16006176">
    <w:abstractNumId w:val="6"/>
  </w:num>
  <w:num w:numId="3" w16cid:durableId="402993592">
    <w:abstractNumId w:val="5"/>
  </w:num>
  <w:num w:numId="4" w16cid:durableId="1051078255">
    <w:abstractNumId w:val="4"/>
  </w:num>
  <w:num w:numId="5" w16cid:durableId="1959414414">
    <w:abstractNumId w:val="7"/>
  </w:num>
  <w:num w:numId="6" w16cid:durableId="231812029">
    <w:abstractNumId w:val="3"/>
  </w:num>
  <w:num w:numId="7" w16cid:durableId="278688205">
    <w:abstractNumId w:val="2"/>
  </w:num>
  <w:num w:numId="8" w16cid:durableId="1175918170">
    <w:abstractNumId w:val="1"/>
  </w:num>
  <w:num w:numId="9" w16cid:durableId="1486387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A94"/>
    <w:rsid w:val="0029639D"/>
    <w:rsid w:val="00326F90"/>
    <w:rsid w:val="006130FA"/>
    <w:rsid w:val="00652704"/>
    <w:rsid w:val="00674A13"/>
    <w:rsid w:val="0083276E"/>
    <w:rsid w:val="00A20075"/>
    <w:rsid w:val="00AA1D8D"/>
    <w:rsid w:val="00B47730"/>
    <w:rsid w:val="00BA7CB7"/>
    <w:rsid w:val="00CB0664"/>
    <w:rsid w:val="00DA148C"/>
    <w:rsid w:val="00DD0A9E"/>
    <w:rsid w:val="00E25D81"/>
    <w:rsid w:val="00F323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01795"/>
  <w14:defaultImageDpi w14:val="300"/>
  <w15:docId w15:val="{FB11934A-E3DE-41C1-B5FA-B9EFD7E98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868</Words>
  <Characters>4952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Aydan Əhmədova</dc:creator>
  <cp:keywords/>
  <dc:description>generated by python-docx</dc:description>
  <cp:lastModifiedBy>Aydan Ehmedova</cp:lastModifiedBy>
  <cp:revision>2</cp:revision>
  <dcterms:created xsi:type="dcterms:W3CDTF">2026-04-05T19:50:00Z</dcterms:created>
  <dcterms:modified xsi:type="dcterms:W3CDTF">2026-04-05T19:50:00Z</dcterms:modified>
  <cp:category/>
</cp:coreProperties>
</file>