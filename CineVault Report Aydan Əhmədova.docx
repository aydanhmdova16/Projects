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653B" w14:textId="56527C3A" w:rsidR="00DA148C" w:rsidRPr="00F32385" w:rsidRDefault="00000000" w:rsidP="00F32385">
      <w:pPr>
        <w:ind w:left="-450" w:right="-738"/>
        <w:jc w:val="center"/>
        <w:rPr>
          <w:sz w:val="56"/>
          <w:szCs w:val="56"/>
        </w:rPr>
      </w:pPr>
      <w:proofErr w:type="spellStart"/>
      <w:r w:rsidRPr="00F32385">
        <w:rPr>
          <w:b/>
          <w:sz w:val="56"/>
          <w:szCs w:val="56"/>
        </w:rPr>
        <w:t>CineVault</w:t>
      </w:r>
      <w:proofErr w:type="spellEnd"/>
      <w:r w:rsidRPr="00F32385">
        <w:rPr>
          <w:b/>
          <w:sz w:val="56"/>
          <w:szCs w:val="56"/>
        </w:rPr>
        <w:t xml:space="preserve"> </w:t>
      </w:r>
      <w:proofErr w:type="spellStart"/>
      <w:r w:rsidRPr="00F32385">
        <w:rPr>
          <w:b/>
          <w:sz w:val="56"/>
          <w:szCs w:val="56"/>
        </w:rPr>
        <w:t>Veb</w:t>
      </w:r>
      <w:proofErr w:type="spellEnd"/>
      <w:r w:rsidRPr="00F32385">
        <w:rPr>
          <w:b/>
          <w:sz w:val="56"/>
          <w:szCs w:val="56"/>
        </w:rPr>
        <w:t xml:space="preserve"> Saytı</w:t>
      </w:r>
    </w:p>
    <w:p w14:paraId="3D65FAD1" w14:textId="28222E2D" w:rsidR="00DA148C" w:rsidRPr="00F32385" w:rsidRDefault="00F32385" w:rsidP="00674A13">
      <w:pPr>
        <w:ind w:left="-450" w:right="-738"/>
        <w:jc w:val="center"/>
        <w:rPr>
          <w:sz w:val="28"/>
          <w:szCs w:val="28"/>
        </w:rPr>
      </w:pPr>
      <w:r w:rsidRPr="00F32385">
        <w:rPr>
          <w:sz w:val="28"/>
          <w:szCs w:val="28"/>
        </w:rPr>
        <w:t>Aydan Əhmədova 695.24</w:t>
      </w:r>
    </w:p>
    <w:p w14:paraId="0C53F620" w14:textId="77777777" w:rsidR="00DA148C" w:rsidRPr="00674A13" w:rsidRDefault="00000000" w:rsidP="00F32385">
      <w:pPr>
        <w:ind w:left="-450" w:right="-738"/>
        <w:jc w:val="center"/>
        <w:rPr>
          <w:sz w:val="40"/>
          <w:szCs w:val="40"/>
        </w:rPr>
      </w:pPr>
      <w:r w:rsidRPr="00674A13">
        <w:rPr>
          <w:b/>
          <w:color w:val="000000"/>
          <w:sz w:val="40"/>
          <w:szCs w:val="40"/>
        </w:rPr>
        <w:t>Giriş</w:t>
      </w:r>
    </w:p>
    <w:p w14:paraId="0C15E712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Yaradılan database istifadəçilər və biletlər haqqında məlumatların saxlanması üçün nəzərdə tutulmuşdur. Bu məqsədlə SQLite texnologiyasından istifadə edilmişdir.</w:t>
      </w:r>
    </w:p>
    <w:p w14:paraId="3F4E4EEB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Tapşırığın əsas məqsədi saytın dinamik işləməsini təmin etmək və daxil edilən məlumatları yadda saxlamaqdır.</w:t>
      </w:r>
    </w:p>
    <w:p w14:paraId="3A365BBF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İş zamanı aşağıdakı texnologiyalardan istifadə olunmuşdur:</w:t>
      </w:r>
    </w:p>
    <w:p w14:paraId="526A8813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HTML</w:t>
      </w:r>
    </w:p>
    <w:p w14:paraId="5BF32B00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CSS</w:t>
      </w:r>
    </w:p>
    <w:p w14:paraId="1AC580A2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JavaScript</w:t>
      </w:r>
    </w:p>
    <w:p w14:paraId="25E49454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Node.js</w:t>
      </w:r>
    </w:p>
    <w:p w14:paraId="4D1B2D50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SQLite (better-sqlite3)</w:t>
      </w:r>
    </w:p>
    <w:p w14:paraId="26A624E4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VS Code</w:t>
      </w:r>
    </w:p>
    <w:p w14:paraId="4EE1F59A" w14:textId="77777777" w:rsidR="00DA148C" w:rsidRPr="00F32385" w:rsidRDefault="00DA148C" w:rsidP="00F32385">
      <w:pPr>
        <w:ind w:left="-450" w:right="-738"/>
        <w:rPr>
          <w:sz w:val="28"/>
          <w:szCs w:val="28"/>
        </w:rPr>
      </w:pPr>
    </w:p>
    <w:p w14:paraId="4D97E651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Layihə Qovluğu</w:t>
      </w:r>
    </w:p>
    <w:p w14:paraId="576B954E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İlk mərhələdə Visual Studio Code proqramında layihə üçün ayrıca qovluq yaradılmışdır. Bu qovluqda veb tətbiqin işləməsi üçün tələb olunan bütün fayllar toplanmışdır.</w:t>
      </w:r>
    </w:p>
    <w:p w14:paraId="554BB00B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Qovluqda aşağıdakı fayllar yerləşdirilmişdir:</w:t>
      </w:r>
    </w:p>
    <w:p w14:paraId="53AD869D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 xml:space="preserve">internal.html — </w:t>
      </w:r>
      <w:proofErr w:type="spellStart"/>
      <w:r w:rsidRPr="00F32385">
        <w:rPr>
          <w:sz w:val="28"/>
          <w:szCs w:val="28"/>
        </w:rPr>
        <w:t>saytın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əsas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strukturu</w:t>
      </w:r>
      <w:proofErr w:type="spellEnd"/>
    </w:p>
    <w:p w14:paraId="43120F19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external.css — dizayn faylı</w:t>
      </w:r>
    </w:p>
    <w:p w14:paraId="26DA18A9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server.js — server və database kodu</w:t>
      </w:r>
    </w:p>
    <w:p w14:paraId="17F0D86C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proofErr w:type="gramStart"/>
      <w:r w:rsidRPr="00F32385">
        <w:rPr>
          <w:sz w:val="28"/>
          <w:szCs w:val="28"/>
        </w:rPr>
        <w:t>package.json</w:t>
      </w:r>
      <w:proofErr w:type="gramEnd"/>
      <w:r w:rsidRPr="00F32385">
        <w:rPr>
          <w:sz w:val="28"/>
          <w:szCs w:val="28"/>
        </w:rPr>
        <w:t xml:space="preserve"> — paket konfiqurasiyası</w:t>
      </w:r>
    </w:p>
    <w:p w14:paraId="0DAB7696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cinevault.db — SQLite database faylı</w:t>
      </w:r>
    </w:p>
    <w:p w14:paraId="05F119AF" w14:textId="2CD2BC28" w:rsidR="00DA148C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lastRenderedPageBreak/>
        <w:drawing>
          <wp:inline distT="0" distB="0" distL="0" distR="0" wp14:anchorId="2B890786" wp14:editId="4CCD8B64">
            <wp:extent cx="2791215" cy="3296110"/>
            <wp:effectExtent l="0" t="0" r="9525" b="0"/>
            <wp:docPr id="15359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8370" name="Picture 15359083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031A" w14:textId="77777777" w:rsidR="00DA148C" w:rsidRPr="00F32385" w:rsidRDefault="00DA148C" w:rsidP="00F32385">
      <w:pPr>
        <w:ind w:left="-450" w:right="-738"/>
        <w:rPr>
          <w:sz w:val="28"/>
          <w:szCs w:val="28"/>
        </w:rPr>
      </w:pPr>
    </w:p>
    <w:p w14:paraId="104ABC96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Node.js Mühiti və Paketlərin Quraşdırılması</w:t>
      </w:r>
    </w:p>
    <w:p w14:paraId="1E318C8D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 xml:space="preserve">Verilənlər bazası ilə işləmək üçün Node.js layihəsi yaradılmışdır. Terminal vasitəsilə uyğun əmrlər daxil edilərək layihənin əsas konfiqurasiya faylı olan </w:t>
      </w:r>
      <w:proofErr w:type="gramStart"/>
      <w:r w:rsidRPr="00F32385">
        <w:rPr>
          <w:sz w:val="28"/>
          <w:szCs w:val="28"/>
        </w:rPr>
        <w:t>package.json</w:t>
      </w:r>
      <w:proofErr w:type="gramEnd"/>
      <w:r w:rsidRPr="00F32385">
        <w:rPr>
          <w:sz w:val="28"/>
          <w:szCs w:val="28"/>
        </w:rPr>
        <w:t xml:space="preserve"> formalaşdırılmışdır.</w:t>
      </w:r>
    </w:p>
    <w:p w14:paraId="6DE9D0B1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Serverin və database-in işləməsini təmin etmək üçün lazımi paketlər əlavə olunmuşdur. Bunun üçün aşağıdakı əmr istifadə edilmişdir:</w:t>
      </w:r>
    </w:p>
    <w:p w14:paraId="3DF7FD7A" w14:textId="77777777" w:rsidR="00DA148C" w:rsidRDefault="00000000" w:rsidP="00F32385">
      <w:pPr>
        <w:ind w:left="-450" w:right="-738"/>
        <w:rPr>
          <w:rFonts w:ascii="Courier New" w:hAnsi="Courier New"/>
          <w:color w:val="006400"/>
          <w:sz w:val="28"/>
          <w:szCs w:val="28"/>
        </w:rPr>
      </w:pPr>
      <w:r w:rsidRPr="00F32385">
        <w:rPr>
          <w:rFonts w:ascii="Courier New" w:hAnsi="Courier New"/>
          <w:color w:val="006400"/>
          <w:sz w:val="28"/>
          <w:szCs w:val="28"/>
        </w:rPr>
        <w:t xml:space="preserve">npm install express better-sqlite3 </w:t>
      </w:r>
      <w:proofErr w:type="spellStart"/>
      <w:r w:rsidRPr="00F32385">
        <w:rPr>
          <w:rFonts w:ascii="Courier New" w:hAnsi="Courier New"/>
          <w:color w:val="006400"/>
          <w:sz w:val="28"/>
          <w:szCs w:val="28"/>
        </w:rPr>
        <w:t>bcryptjs</w:t>
      </w:r>
      <w:proofErr w:type="spellEnd"/>
      <w:r w:rsidRPr="00F32385">
        <w:rPr>
          <w:rFonts w:ascii="Courier New" w:hAnsi="Courier New"/>
          <w:color w:val="006400"/>
          <w:sz w:val="28"/>
          <w:szCs w:val="28"/>
        </w:rPr>
        <w:t xml:space="preserve"> </w:t>
      </w:r>
      <w:proofErr w:type="spellStart"/>
      <w:r w:rsidRPr="00F32385">
        <w:rPr>
          <w:rFonts w:ascii="Courier New" w:hAnsi="Courier New"/>
          <w:color w:val="006400"/>
          <w:sz w:val="28"/>
          <w:szCs w:val="28"/>
        </w:rPr>
        <w:t>cors</w:t>
      </w:r>
      <w:proofErr w:type="spellEnd"/>
    </w:p>
    <w:p w14:paraId="2736EFB3" w14:textId="026CDF16" w:rsidR="00652704" w:rsidRPr="00F32385" w:rsidRDefault="00652704" w:rsidP="00F32385">
      <w:pPr>
        <w:ind w:left="-450" w:right="-73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B7101C" wp14:editId="3B1CEC13">
            <wp:extent cx="4838700" cy="2101464"/>
            <wp:effectExtent l="0" t="0" r="0" b="0"/>
            <wp:docPr id="13913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11690" name="Picture 13913116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580" cy="210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0FCD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Quraşdırılan paketlər:</w:t>
      </w:r>
    </w:p>
    <w:p w14:paraId="159F2D8D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 xml:space="preserve">express — </w:t>
      </w:r>
      <w:proofErr w:type="spellStart"/>
      <w:r w:rsidRPr="00F32385">
        <w:rPr>
          <w:sz w:val="28"/>
          <w:szCs w:val="28"/>
        </w:rPr>
        <w:t>veb</w:t>
      </w:r>
      <w:proofErr w:type="spellEnd"/>
      <w:r w:rsidRPr="00F32385">
        <w:rPr>
          <w:sz w:val="28"/>
          <w:szCs w:val="28"/>
        </w:rPr>
        <w:t xml:space="preserve"> server </w:t>
      </w:r>
      <w:proofErr w:type="spellStart"/>
      <w:r w:rsidRPr="00F32385">
        <w:rPr>
          <w:sz w:val="28"/>
          <w:szCs w:val="28"/>
        </w:rPr>
        <w:t>üçün</w:t>
      </w:r>
      <w:proofErr w:type="spellEnd"/>
    </w:p>
    <w:p w14:paraId="16A33A4A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better-sqlite3 — SQLite database ilə işləmək üçün</w:t>
      </w:r>
    </w:p>
    <w:p w14:paraId="0EFFE7FA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lastRenderedPageBreak/>
        <w:t>bcryptjs — şifrələrin şifrələnməsi üçün</w:t>
      </w:r>
    </w:p>
    <w:p w14:paraId="0A73130D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cors — cross-origin sorğular üçün</w:t>
      </w:r>
    </w:p>
    <w:p w14:paraId="7BAE9A28" w14:textId="0DD69D74" w:rsidR="00DA148C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drawing>
          <wp:inline distT="0" distB="0" distL="0" distR="0" wp14:anchorId="7D6320B6" wp14:editId="5443645E">
            <wp:extent cx="4038600" cy="2120354"/>
            <wp:effectExtent l="0" t="0" r="0" b="0"/>
            <wp:docPr id="487646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6877" name="Picture 4876468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796" cy="21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F8D3" w14:textId="77777777" w:rsidR="00DA148C" w:rsidRPr="00F32385" w:rsidRDefault="00DA148C" w:rsidP="00F32385">
      <w:pPr>
        <w:ind w:left="-450" w:right="-738"/>
        <w:rPr>
          <w:sz w:val="28"/>
          <w:szCs w:val="28"/>
        </w:rPr>
      </w:pPr>
    </w:p>
    <w:p w14:paraId="2DC2A014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Serverin Yaradılması</w:t>
      </w:r>
    </w:p>
    <w:p w14:paraId="1E83E89F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Layihədə server.js adlı fayl yaradıldı. Bu fayl serverin işləməsini və database ilə əlaqəni təmin edir. Server Express.js framework-ü əsasında qurulmuşdur.</w:t>
      </w:r>
    </w:p>
    <w:p w14:paraId="457FEEEF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Server aşağıdakı API endpoint-lərini təmin edir:</w:t>
      </w:r>
    </w:p>
    <w:p w14:paraId="57FE1220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/</w:t>
      </w:r>
      <w:proofErr w:type="spellStart"/>
      <w:r w:rsidRPr="00F32385">
        <w:rPr>
          <w:sz w:val="28"/>
          <w:szCs w:val="28"/>
        </w:rPr>
        <w:t>api</w:t>
      </w:r>
      <w:proofErr w:type="spellEnd"/>
      <w:r w:rsidRPr="00F32385">
        <w:rPr>
          <w:sz w:val="28"/>
          <w:szCs w:val="28"/>
        </w:rPr>
        <w:t xml:space="preserve">/register — </w:t>
      </w:r>
      <w:proofErr w:type="spellStart"/>
      <w:r w:rsidRPr="00F32385">
        <w:rPr>
          <w:sz w:val="28"/>
          <w:szCs w:val="28"/>
        </w:rPr>
        <w:t>istifadəçi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qeydiyyatı</w:t>
      </w:r>
      <w:proofErr w:type="spellEnd"/>
    </w:p>
    <w:p w14:paraId="490A4485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/api/login — istifadəçi girişi</w:t>
      </w:r>
    </w:p>
    <w:p w14:paraId="29F37590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/api/tickets — bilet əlavə etmə</w:t>
      </w:r>
    </w:p>
    <w:p w14:paraId="7BF1E795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/</w:t>
      </w:r>
      <w:proofErr w:type="gramStart"/>
      <w:r w:rsidRPr="00F32385">
        <w:rPr>
          <w:sz w:val="28"/>
          <w:szCs w:val="28"/>
        </w:rPr>
        <w:t>api</w:t>
      </w:r>
      <w:proofErr w:type="gramEnd"/>
      <w:r w:rsidRPr="00F32385">
        <w:rPr>
          <w:sz w:val="28"/>
          <w:szCs w:val="28"/>
        </w:rPr>
        <w:t>/tickets/:id — istifadəçinin biletlərini görmə</w:t>
      </w:r>
    </w:p>
    <w:p w14:paraId="0A4E29E8" w14:textId="750EE5F7" w:rsidR="00DA148C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drawing>
          <wp:inline distT="0" distB="0" distL="0" distR="0" wp14:anchorId="579939A7" wp14:editId="600E0669">
            <wp:extent cx="4358640" cy="3506803"/>
            <wp:effectExtent l="0" t="0" r="3810" b="0"/>
            <wp:docPr id="860299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99345" name="Picture 8602993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466" cy="35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569C" w14:textId="00EFA01D" w:rsidR="00DA148C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lastRenderedPageBreak/>
        <w:drawing>
          <wp:inline distT="0" distB="0" distL="0" distR="0" wp14:anchorId="03DE3335" wp14:editId="525E9018">
            <wp:extent cx="4686300" cy="2699065"/>
            <wp:effectExtent l="0" t="0" r="0" b="6350"/>
            <wp:docPr id="1511708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8051" name="Picture 15117080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235" cy="27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BBE5" w14:textId="6A9D63E5" w:rsidR="00E25D81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drawing>
          <wp:inline distT="0" distB="0" distL="0" distR="0" wp14:anchorId="330E4A6B" wp14:editId="15C14328">
            <wp:extent cx="4686300" cy="2363296"/>
            <wp:effectExtent l="0" t="0" r="0" b="0"/>
            <wp:docPr id="1971777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7168" name="Picture 19717771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172" cy="23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E5A" w14:textId="7D4B2A5F" w:rsidR="00E25D81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drawing>
          <wp:inline distT="0" distB="0" distL="0" distR="0" wp14:anchorId="47A58708" wp14:editId="75226576">
            <wp:extent cx="5760720" cy="988060"/>
            <wp:effectExtent l="0" t="0" r="0" b="2540"/>
            <wp:docPr id="427009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9566" name="Picture 4270095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9AC0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Database-in Yaradılması</w:t>
      </w:r>
    </w:p>
    <w:p w14:paraId="1942B02A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Database Node.js vasitəsilə avtomatik yaradıldı. server.js faylında aşağıdakı kod istifadə olundu:</w:t>
      </w:r>
    </w:p>
    <w:p w14:paraId="2E6CEAC4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rFonts w:ascii="Courier New" w:hAnsi="Courier New"/>
          <w:color w:val="006400"/>
          <w:sz w:val="28"/>
          <w:szCs w:val="28"/>
        </w:rPr>
        <w:t>const db = new Database("cinevault.db");</w:t>
      </w:r>
    </w:p>
    <w:p w14:paraId="3EF82A87" w14:textId="53BBAB4B" w:rsidR="00DA148C" w:rsidRPr="00F32385" w:rsidRDefault="00000000" w:rsidP="00674A13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 xml:space="preserve">Server ilk dəfə işə salındıqda cinevault.db adlı fayl avtomatik olaraq yaranmışdır. Bu fayl database-i təmsil edir və bütün </w:t>
      </w:r>
      <w:proofErr w:type="spellStart"/>
      <w:r w:rsidRPr="00F32385">
        <w:rPr>
          <w:sz w:val="28"/>
          <w:szCs w:val="28"/>
        </w:rPr>
        <w:t>məlumatlar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bu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faylda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saxlanılır</w:t>
      </w:r>
      <w:proofErr w:type="spellEnd"/>
      <w:r w:rsidRPr="00F32385">
        <w:rPr>
          <w:sz w:val="28"/>
          <w:szCs w:val="28"/>
        </w:rPr>
        <w:t>.</w:t>
      </w:r>
    </w:p>
    <w:p w14:paraId="518443A0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Cədvəllərin Yaradılması</w:t>
      </w:r>
    </w:p>
    <w:p w14:paraId="5A232F02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lastRenderedPageBreak/>
        <w:t>Database daxilində məlumatların saxlanılması üçün iki cədvəl yaradılmışdır: users və tickets.</w:t>
      </w:r>
    </w:p>
    <w:p w14:paraId="12CF506C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sz w:val="28"/>
          <w:szCs w:val="28"/>
          <w:u w:val="single"/>
        </w:rPr>
        <w:t>users cədvəli:</w:t>
      </w:r>
    </w:p>
    <w:p w14:paraId="364CF9E7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Bu cədvəl istifadəçi məlumatlarını saxlamaq üçün nəzərdə tutulmuşdur:</w:t>
      </w:r>
    </w:p>
    <w:p w14:paraId="421BF560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id — əsas açar (avtomatik artır)</w:t>
      </w:r>
    </w:p>
    <w:p w14:paraId="45A13147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name — istifadəçinin adı</w:t>
      </w:r>
    </w:p>
    <w:p w14:paraId="53EC3C9F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surname — istifadəçinin soyadı</w:t>
      </w:r>
    </w:p>
    <w:p w14:paraId="28DE72B6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email — elektron poçt ünvanı (unikal)</w:t>
      </w:r>
    </w:p>
    <w:p w14:paraId="78E36683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password — şifrə (bcrypt ilə şifrələnmiş)</w:t>
      </w:r>
    </w:p>
    <w:p w14:paraId="78BAA721" w14:textId="30E8C5D8" w:rsidR="00E25D81" w:rsidRPr="00F32385" w:rsidRDefault="00674A13" w:rsidP="00674A13">
      <w:pPr>
        <w:ind w:left="-450" w:right="-738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EAAD3F" wp14:editId="0A6DC9F1">
            <wp:extent cx="5760720" cy="1280160"/>
            <wp:effectExtent l="0" t="0" r="0" b="0"/>
            <wp:docPr id="418168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8455" name="Picture 418168455"/>
                    <pic:cNvPicPr/>
                  </pic:nvPicPr>
                  <pic:blipFill rotWithShape="1">
                    <a:blip r:embed="rId13"/>
                    <a:srcRect b="1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8055A" w14:textId="6253E8C1" w:rsidR="00DA148C" w:rsidRPr="00F32385" w:rsidRDefault="00F32385" w:rsidP="00F32385">
      <w:pPr>
        <w:ind w:left="-450" w:right="-738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</w:t>
      </w:r>
      <w:r w:rsidRPr="00F32385">
        <w:rPr>
          <w:b/>
          <w:sz w:val="28"/>
          <w:szCs w:val="28"/>
          <w:u w:val="single"/>
        </w:rPr>
        <w:t xml:space="preserve">ickets </w:t>
      </w:r>
      <w:proofErr w:type="spellStart"/>
      <w:r w:rsidRPr="00F32385">
        <w:rPr>
          <w:b/>
          <w:sz w:val="28"/>
          <w:szCs w:val="28"/>
          <w:u w:val="single"/>
        </w:rPr>
        <w:t>cədvəli</w:t>
      </w:r>
      <w:proofErr w:type="spellEnd"/>
      <w:r w:rsidRPr="00F32385">
        <w:rPr>
          <w:b/>
          <w:sz w:val="28"/>
          <w:szCs w:val="28"/>
          <w:u w:val="single"/>
        </w:rPr>
        <w:t>:</w:t>
      </w:r>
    </w:p>
    <w:p w14:paraId="3ED1FF13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Bu cədvəl istifadəçilərin aldığı biletləri saxlamaq üçün istifadə olunur:</w:t>
      </w:r>
    </w:p>
    <w:p w14:paraId="19334A48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id — əsas açar (avtomatik artır)</w:t>
      </w:r>
    </w:p>
    <w:p w14:paraId="5FB55F7B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user_id — bilet alan istifadəçinin id-si</w:t>
      </w:r>
    </w:p>
    <w:p w14:paraId="4C1CDBC8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movie_name — filmin adı</w:t>
      </w:r>
    </w:p>
    <w:p w14:paraId="0A28694B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showtime — seans vaxtı</w:t>
      </w:r>
    </w:p>
    <w:p w14:paraId="4B5C095C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seats — seçilmiş yerlər</w:t>
      </w:r>
    </w:p>
    <w:p w14:paraId="24DFE138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total — ümumi məbləğ</w:t>
      </w:r>
    </w:p>
    <w:p w14:paraId="3BCFF02B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bought_at — alınma tarixi və vaxtı</w:t>
      </w:r>
    </w:p>
    <w:p w14:paraId="27146007" w14:textId="77777777" w:rsidR="00E25D81" w:rsidRPr="00F32385" w:rsidRDefault="00E25D81" w:rsidP="00F32385">
      <w:pPr>
        <w:ind w:left="-450" w:right="-738"/>
        <w:rPr>
          <w:noProof/>
          <w:sz w:val="28"/>
          <w:szCs w:val="28"/>
        </w:rPr>
      </w:pPr>
    </w:p>
    <w:p w14:paraId="5934A9D9" w14:textId="2F85477D" w:rsidR="00DA148C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drawing>
          <wp:inline distT="0" distB="0" distL="0" distR="0" wp14:anchorId="6CFF30D7" wp14:editId="4E2D00D2">
            <wp:extent cx="5760720" cy="1150620"/>
            <wp:effectExtent l="0" t="0" r="0" b="0"/>
            <wp:docPr id="2056234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4738" name="Picture 2056234738"/>
                    <pic:cNvPicPr/>
                  </pic:nvPicPr>
                  <pic:blipFill rotWithShape="1">
                    <a:blip r:embed="rId14"/>
                    <a:srcRect b="1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4CDB6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Saytın İşə Salınması</w:t>
      </w:r>
    </w:p>
    <w:p w14:paraId="3A349DD4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Serveri işə salmaq üçün terminaldə aşağıdakı əmr yazıldı:</w:t>
      </w:r>
    </w:p>
    <w:p w14:paraId="0F979846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rFonts w:ascii="Courier New" w:hAnsi="Courier New"/>
          <w:color w:val="006400"/>
          <w:sz w:val="28"/>
          <w:szCs w:val="28"/>
        </w:rPr>
        <w:lastRenderedPageBreak/>
        <w:t>node server.js</w:t>
      </w:r>
    </w:p>
    <w:p w14:paraId="45B96921" w14:textId="77777777" w:rsidR="00DA148C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 xml:space="preserve">Server işə salındıqdan sonra sayta http://localhost:3000 </w:t>
      </w:r>
      <w:proofErr w:type="spellStart"/>
      <w:r w:rsidRPr="00F32385">
        <w:rPr>
          <w:sz w:val="28"/>
          <w:szCs w:val="28"/>
        </w:rPr>
        <w:t>ünvanından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daxil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olmaq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mümkündür</w:t>
      </w:r>
      <w:proofErr w:type="spellEnd"/>
      <w:r w:rsidRPr="00F32385">
        <w:rPr>
          <w:sz w:val="28"/>
          <w:szCs w:val="28"/>
        </w:rPr>
        <w:t>.</w:t>
      </w:r>
    </w:p>
    <w:p w14:paraId="6A95B056" w14:textId="0B9AD386" w:rsidR="00674A13" w:rsidRPr="00F32385" w:rsidRDefault="00674A13" w:rsidP="00F32385">
      <w:pPr>
        <w:ind w:left="-450" w:right="-73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B16DF5" wp14:editId="13181691">
            <wp:extent cx="4869180" cy="808779"/>
            <wp:effectExtent l="0" t="0" r="0" b="0"/>
            <wp:docPr id="66399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91455" name="Picture 6639914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1250" cy="8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70B5" w14:textId="54D02173" w:rsidR="00DA148C" w:rsidRPr="00F32385" w:rsidRDefault="00E25D81" w:rsidP="00F32385">
      <w:pPr>
        <w:ind w:left="-450" w:right="-738"/>
        <w:rPr>
          <w:sz w:val="28"/>
          <w:szCs w:val="28"/>
        </w:rPr>
      </w:pPr>
      <w:r w:rsidRPr="00F32385">
        <w:rPr>
          <w:noProof/>
          <w:sz w:val="28"/>
          <w:szCs w:val="28"/>
        </w:rPr>
        <w:drawing>
          <wp:inline distT="0" distB="0" distL="0" distR="0" wp14:anchorId="4FA02C3E" wp14:editId="625254FE">
            <wp:extent cx="4660036" cy="2484120"/>
            <wp:effectExtent l="0" t="0" r="7620" b="0"/>
            <wp:docPr id="1956048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8477" name="Picture 19560484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3768" cy="249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78BD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Qeydiyyat və Giriş Sistemi</w:t>
      </w:r>
    </w:p>
    <w:p w14:paraId="0ACAD237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 xml:space="preserve">Saytda istifadəçi qeydiyyat sistemi qurulmuşdur. İstifadəçi ad, soyad, email və şifrə daxil edərək qeydiyyatdan keçir. Məlumatlar yoxlanıldıqdan sonra database-ə yazılır. </w:t>
      </w:r>
      <w:proofErr w:type="spellStart"/>
      <w:r w:rsidRPr="00F32385">
        <w:rPr>
          <w:sz w:val="28"/>
          <w:szCs w:val="28"/>
        </w:rPr>
        <w:t>Şifrə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bcryptjs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kitabxanası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vasitəsilə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şifrələnərək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saxlanılır</w:t>
      </w:r>
      <w:proofErr w:type="spellEnd"/>
      <w:r w:rsidRPr="00F32385">
        <w:rPr>
          <w:sz w:val="28"/>
          <w:szCs w:val="28"/>
        </w:rPr>
        <w:t>.</w:t>
      </w:r>
    </w:p>
    <w:p w14:paraId="21EF3CA8" w14:textId="2231D668" w:rsidR="00DA148C" w:rsidRPr="00F32385" w:rsidRDefault="00000000" w:rsidP="00674A13">
      <w:pPr>
        <w:ind w:left="-540" w:right="-738"/>
        <w:rPr>
          <w:sz w:val="28"/>
          <w:szCs w:val="28"/>
        </w:rPr>
      </w:pPr>
      <w:r w:rsidRPr="00F32385">
        <w:rPr>
          <w:color w:val="969696"/>
          <w:sz w:val="28"/>
          <w:szCs w:val="28"/>
        </w:rPr>
        <w:t>[</w:t>
      </w:r>
      <w:r w:rsidR="00E25D81" w:rsidRPr="00F32385">
        <w:rPr>
          <w:noProof/>
          <w:sz w:val="28"/>
          <w:szCs w:val="28"/>
        </w:rPr>
        <w:drawing>
          <wp:inline distT="0" distB="0" distL="0" distR="0" wp14:anchorId="2BC17A12" wp14:editId="7101958D">
            <wp:extent cx="2686050" cy="3206856"/>
            <wp:effectExtent l="0" t="0" r="0" b="0"/>
            <wp:docPr id="1698186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6457" name="Picture 16981864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3852" cy="32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A13">
        <w:rPr>
          <w:color w:val="969696"/>
          <w:sz w:val="28"/>
          <w:szCs w:val="28"/>
        </w:rPr>
        <w:t xml:space="preserve">                      </w:t>
      </w:r>
      <w:r w:rsidR="00674A13">
        <w:rPr>
          <w:noProof/>
          <w:sz w:val="28"/>
          <w:szCs w:val="28"/>
        </w:rPr>
        <w:drawing>
          <wp:inline distT="0" distB="0" distL="0" distR="0" wp14:anchorId="6CFB2A9F" wp14:editId="2FF7DB78">
            <wp:extent cx="2580122" cy="3212923"/>
            <wp:effectExtent l="0" t="0" r="0" b="6985"/>
            <wp:docPr id="1179243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3376" name="Picture 1179243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4050" cy="32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C71B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lastRenderedPageBreak/>
        <w:t>Qeydiyyatdan sonra istifadəçi məlumatları users cədvəlinə əlavə olunur.</w:t>
      </w:r>
    </w:p>
    <w:p w14:paraId="1880D035" w14:textId="02CA8614" w:rsidR="00DA148C" w:rsidRPr="00F32385" w:rsidRDefault="00674A13" w:rsidP="00F32385">
      <w:pPr>
        <w:ind w:left="-450" w:right="-73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865F3F" wp14:editId="2D95E4DF">
            <wp:extent cx="5760720" cy="1101725"/>
            <wp:effectExtent l="0" t="0" r="0" b="3175"/>
            <wp:docPr id="586775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5278" name="Picture 5867752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41FF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b/>
          <w:color w:val="000000"/>
          <w:sz w:val="28"/>
          <w:szCs w:val="28"/>
        </w:rPr>
        <w:t>Bilet Sistemi</w:t>
      </w:r>
    </w:p>
    <w:p w14:paraId="0AB084B8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Sistemə daxil olan istifadəçi filmlərə baxa və bilet ala bilər. Bilet alarkən istifadəçi seans vaxtını və oturacaq yerlərini seçir. Seçim tamamlandıqdan sonra bilet məlumatları tickets cədvəlinə yazılır.</w:t>
      </w:r>
    </w:p>
    <w:p w14:paraId="30E03959" w14:textId="57EAAAA4" w:rsidR="00DA148C" w:rsidRPr="00F32385" w:rsidRDefault="00674A13" w:rsidP="00F32385">
      <w:pPr>
        <w:ind w:left="-450" w:right="-738"/>
        <w:rPr>
          <w:color w:val="969696"/>
          <w:sz w:val="28"/>
          <w:szCs w:val="28"/>
        </w:rPr>
      </w:pPr>
      <w:r>
        <w:rPr>
          <w:noProof/>
          <w:color w:val="969696"/>
          <w:sz w:val="28"/>
          <w:szCs w:val="28"/>
        </w:rPr>
        <w:drawing>
          <wp:inline distT="0" distB="0" distL="0" distR="0" wp14:anchorId="6A76C755" wp14:editId="68173005">
            <wp:extent cx="3239441" cy="3465830"/>
            <wp:effectExtent l="0" t="0" r="0" b="1270"/>
            <wp:docPr id="902254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4884" name="Picture 9022548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1462" cy="347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69696"/>
          <w:sz w:val="28"/>
          <w:szCs w:val="28"/>
        </w:rPr>
        <w:t xml:space="preserve">    </w:t>
      </w:r>
      <w:r>
        <w:rPr>
          <w:noProof/>
          <w:sz w:val="28"/>
          <w:szCs w:val="28"/>
        </w:rPr>
        <w:drawing>
          <wp:inline distT="0" distB="0" distL="0" distR="0" wp14:anchorId="60A14645" wp14:editId="1FC94279">
            <wp:extent cx="3002280" cy="791907"/>
            <wp:effectExtent l="0" t="0" r="7620" b="8255"/>
            <wp:docPr id="658546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6157" name="Picture 6585461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0159" cy="8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734B" w14:textId="40C4205B" w:rsidR="00E25D81" w:rsidRPr="00F32385" w:rsidRDefault="00E25D81" w:rsidP="00F32385">
      <w:pPr>
        <w:ind w:left="-450" w:right="-738"/>
        <w:rPr>
          <w:sz w:val="28"/>
          <w:szCs w:val="28"/>
        </w:rPr>
      </w:pPr>
    </w:p>
    <w:p w14:paraId="2504CF25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Bilet alındıqdan sonra məlumatlar tickets cədvəlinə əlavə olunur.</w:t>
      </w:r>
    </w:p>
    <w:p w14:paraId="36D45C91" w14:textId="079C204E" w:rsidR="00DA148C" w:rsidRPr="00F32385" w:rsidRDefault="00674A13" w:rsidP="00F32385">
      <w:pPr>
        <w:ind w:left="-450" w:right="-73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8FFCC6" wp14:editId="756106D2">
            <wp:extent cx="5760720" cy="1497330"/>
            <wp:effectExtent l="0" t="0" r="0" b="7620"/>
            <wp:docPr id="995665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65997" name="Picture 9956659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E1E6" w14:textId="77777777" w:rsidR="00674A13" w:rsidRDefault="00674A13" w:rsidP="00F32385">
      <w:pPr>
        <w:ind w:left="-450" w:right="-738"/>
        <w:jc w:val="center"/>
        <w:rPr>
          <w:b/>
          <w:color w:val="000000"/>
          <w:sz w:val="28"/>
          <w:szCs w:val="28"/>
        </w:rPr>
      </w:pPr>
    </w:p>
    <w:p w14:paraId="0BEFF9DA" w14:textId="323A1C6A" w:rsidR="00DA148C" w:rsidRPr="00674A13" w:rsidRDefault="00000000" w:rsidP="00F32385">
      <w:pPr>
        <w:ind w:left="-450" w:right="-738"/>
        <w:jc w:val="center"/>
        <w:rPr>
          <w:sz w:val="40"/>
          <w:szCs w:val="40"/>
        </w:rPr>
      </w:pPr>
      <w:proofErr w:type="spellStart"/>
      <w:r w:rsidRPr="00674A13">
        <w:rPr>
          <w:b/>
          <w:color w:val="000000"/>
          <w:sz w:val="40"/>
          <w:szCs w:val="40"/>
        </w:rPr>
        <w:lastRenderedPageBreak/>
        <w:t>Nəticə</w:t>
      </w:r>
      <w:proofErr w:type="spellEnd"/>
    </w:p>
    <w:p w14:paraId="1050C523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Bu layihə vasitəsilə veb saytın dinamik işləməsi təmin edilmiş və istifadəçi məlumatlarının verilənlər bazasında saxlanması həyata keçirilmişdir. Node.js və SQLite texnologiyalarının istifadəsi sayəsində sadə və effektiv backend qurulmuşdur.</w:t>
      </w:r>
    </w:p>
    <w:p w14:paraId="05A79840" w14:textId="77777777" w:rsidR="00DA148C" w:rsidRPr="00F32385" w:rsidRDefault="00000000" w:rsidP="00F32385">
      <w:pPr>
        <w:ind w:left="-450" w:right="-738"/>
        <w:rPr>
          <w:sz w:val="28"/>
          <w:szCs w:val="28"/>
        </w:rPr>
      </w:pPr>
      <w:r w:rsidRPr="00F32385">
        <w:rPr>
          <w:sz w:val="28"/>
          <w:szCs w:val="28"/>
        </w:rPr>
        <w:t>Layihə nəticəsində aşağıdakılar əldə edilmişdir:</w:t>
      </w:r>
    </w:p>
    <w:p w14:paraId="09887C23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proofErr w:type="spellStart"/>
      <w:r w:rsidRPr="00F32385">
        <w:rPr>
          <w:sz w:val="28"/>
          <w:szCs w:val="28"/>
        </w:rPr>
        <w:t>İstifadəçi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qeydiyyat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və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giriş</w:t>
      </w:r>
      <w:proofErr w:type="spellEnd"/>
      <w:r w:rsidRPr="00F32385">
        <w:rPr>
          <w:sz w:val="28"/>
          <w:szCs w:val="28"/>
        </w:rPr>
        <w:t xml:space="preserve"> </w:t>
      </w:r>
      <w:proofErr w:type="spellStart"/>
      <w:r w:rsidRPr="00F32385">
        <w:rPr>
          <w:sz w:val="28"/>
          <w:szCs w:val="28"/>
        </w:rPr>
        <w:t>sistemi</w:t>
      </w:r>
      <w:proofErr w:type="spellEnd"/>
    </w:p>
    <w:p w14:paraId="540EF69F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Şifrələrin şifrələnmiş saxlanması</w:t>
      </w:r>
    </w:p>
    <w:p w14:paraId="5D181C88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Bilet alma və saxlama sistemi</w:t>
      </w:r>
    </w:p>
    <w:p w14:paraId="010B8765" w14:textId="77777777" w:rsidR="00DA148C" w:rsidRPr="00F32385" w:rsidRDefault="00000000" w:rsidP="00F32385">
      <w:pPr>
        <w:pStyle w:val="ListBullet"/>
        <w:ind w:left="-450" w:right="-738" w:firstLine="0"/>
        <w:rPr>
          <w:sz w:val="28"/>
          <w:szCs w:val="28"/>
        </w:rPr>
      </w:pPr>
      <w:r w:rsidRPr="00F32385">
        <w:rPr>
          <w:sz w:val="28"/>
          <w:szCs w:val="28"/>
        </w:rPr>
        <w:t>SQLite database ilə real vaxt məlumat saxlama</w:t>
      </w:r>
    </w:p>
    <w:sectPr w:rsidR="00DA148C" w:rsidRPr="00F32385" w:rsidSect="00F32385">
      <w:pgSz w:w="11906" w:h="16838"/>
      <w:pgMar w:top="810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784974">
    <w:abstractNumId w:val="8"/>
  </w:num>
  <w:num w:numId="2" w16cid:durableId="16006176">
    <w:abstractNumId w:val="6"/>
  </w:num>
  <w:num w:numId="3" w16cid:durableId="402993592">
    <w:abstractNumId w:val="5"/>
  </w:num>
  <w:num w:numId="4" w16cid:durableId="1051078255">
    <w:abstractNumId w:val="4"/>
  </w:num>
  <w:num w:numId="5" w16cid:durableId="1959414414">
    <w:abstractNumId w:val="7"/>
  </w:num>
  <w:num w:numId="6" w16cid:durableId="231812029">
    <w:abstractNumId w:val="3"/>
  </w:num>
  <w:num w:numId="7" w16cid:durableId="278688205">
    <w:abstractNumId w:val="2"/>
  </w:num>
  <w:num w:numId="8" w16cid:durableId="1175918170">
    <w:abstractNumId w:val="1"/>
  </w:num>
  <w:num w:numId="9" w16cid:durableId="148638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2704"/>
    <w:rsid w:val="00674A13"/>
    <w:rsid w:val="00AA1D8D"/>
    <w:rsid w:val="00B47730"/>
    <w:rsid w:val="00BA7CB7"/>
    <w:rsid w:val="00CB0664"/>
    <w:rsid w:val="00DA148C"/>
    <w:rsid w:val="00DD0A9E"/>
    <w:rsid w:val="00E25D81"/>
    <w:rsid w:val="00F32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01795"/>
  <w14:defaultImageDpi w14:val="300"/>
  <w15:docId w15:val="{FB11934A-E3DE-41C1-B5FA-B9EFD7E9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Aydan Əhmədova</dc:creator>
  <cp:keywords/>
  <dc:description>generated by python-docx</dc:description>
  <cp:lastModifiedBy>Aydan Ehmedova</cp:lastModifiedBy>
  <cp:revision>3</cp:revision>
  <dcterms:created xsi:type="dcterms:W3CDTF">2026-04-04T09:19:00Z</dcterms:created>
  <dcterms:modified xsi:type="dcterms:W3CDTF">2026-04-04T18:20:00Z</dcterms:modified>
  <cp:category/>
</cp:coreProperties>
</file>